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80BC" w14:textId="77777777" w:rsidR="003773F3" w:rsidRDefault="003773F3"/>
    <w:p w14:paraId="62E45761" w14:textId="77777777" w:rsidR="003773F3" w:rsidRDefault="003773F3"/>
    <w:p w14:paraId="6CF90F15" w14:textId="77777777" w:rsidR="003773F3" w:rsidRDefault="003773F3"/>
    <w:p w14:paraId="29C49995" w14:textId="77777777" w:rsidR="003773F3" w:rsidRDefault="00000000">
      <w:pPr>
        <w:jc w:val="center"/>
      </w:pPr>
      <w:r>
        <w:rPr>
          <w:b/>
          <w:color w:val="1F497D"/>
          <w:sz w:val="40"/>
        </w:rPr>
        <w:t>Brazilian E-Commerce Public Dataset</w:t>
      </w:r>
    </w:p>
    <w:p w14:paraId="7644B3D4" w14:textId="77777777" w:rsidR="003773F3" w:rsidRDefault="003773F3"/>
    <w:p w14:paraId="44B3CFE4" w14:textId="77777777" w:rsidR="003773F3" w:rsidRDefault="00000000">
      <w:pPr>
        <w:jc w:val="center"/>
      </w:pPr>
      <w:r>
        <w:rPr>
          <w:b/>
          <w:color w:val="4472C4"/>
          <w:sz w:val="30"/>
        </w:rPr>
        <w:t>2. Data Integration Report (Updated)</w:t>
      </w:r>
    </w:p>
    <w:p w14:paraId="413B2BAE" w14:textId="77777777" w:rsidR="003773F3" w:rsidRDefault="003773F3"/>
    <w:p w14:paraId="1607817D" w14:textId="77777777" w:rsidR="003773F3" w:rsidRDefault="003773F3"/>
    <w:p w14:paraId="38FF52A1" w14:textId="77777777" w:rsidR="003773F3" w:rsidRDefault="00000000">
      <w:pPr>
        <w:jc w:val="center"/>
      </w:pPr>
      <w:r>
        <w:rPr>
          <w:color w:val="595959"/>
          <w:sz w:val="20"/>
        </w:rPr>
        <w:t>Prepared by</w:t>
      </w:r>
    </w:p>
    <w:p w14:paraId="3611C980" w14:textId="37107CDE" w:rsidR="003773F3" w:rsidRDefault="00000000">
      <w:pPr>
        <w:jc w:val="center"/>
      </w:pPr>
      <w:r>
        <w:rPr>
          <w:b/>
          <w:color w:val="1F497D"/>
          <w:sz w:val="28"/>
        </w:rPr>
        <w:t>Ragavendra</w:t>
      </w:r>
      <w:r w:rsidR="00210342">
        <w:rPr>
          <w:b/>
          <w:color w:val="1F497D"/>
          <w:sz w:val="28"/>
        </w:rPr>
        <w:t>. R</w:t>
      </w:r>
    </w:p>
    <w:p w14:paraId="636BF343" w14:textId="77777777" w:rsidR="003773F3" w:rsidRDefault="00000000">
      <w:pPr>
        <w:jc w:val="center"/>
      </w:pPr>
      <w:r>
        <w:rPr>
          <w:color w:val="4472C4"/>
        </w:rPr>
        <w:t>AI / ML Engineer</w:t>
      </w:r>
    </w:p>
    <w:p w14:paraId="3F604148" w14:textId="77777777" w:rsidR="003773F3" w:rsidRDefault="003773F3"/>
    <w:p w14:paraId="6AB54F3B" w14:textId="77777777" w:rsidR="003773F3" w:rsidRDefault="003773F3"/>
    <w:p w14:paraId="48AD6FBD" w14:textId="124329D8" w:rsidR="003773F3" w:rsidRDefault="003773F3">
      <w:pPr>
        <w:jc w:val="center"/>
      </w:pPr>
    </w:p>
    <w:p w14:paraId="40A46F51" w14:textId="77777777" w:rsidR="003773F3" w:rsidRDefault="00000000">
      <w:r>
        <w:br w:type="page"/>
      </w:r>
    </w:p>
    <w:p w14:paraId="7F4F3F1A" w14:textId="77777777" w:rsidR="003773F3" w:rsidRDefault="00000000">
      <w:pPr>
        <w:pStyle w:val="Heading1"/>
        <w:spacing w:before="200" w:after="60"/>
      </w:pPr>
      <w:r>
        <w:rPr>
          <w:color w:val="1F497D"/>
        </w:rPr>
        <w:lastRenderedPageBreak/>
        <w:t>1. Overview of Changes</w:t>
      </w:r>
    </w:p>
    <w:p w14:paraId="1E34CFFE" w14:textId="77777777" w:rsidR="003773F3" w:rsidRDefault="00000000">
      <w:pPr>
        <w:pStyle w:val="ListBullet"/>
        <w:spacing w:before="20" w:after="20"/>
      </w:pPr>
      <w:r>
        <w:rPr>
          <w:sz w:val="20"/>
        </w:rPr>
        <w:t>The data_integration.ipynb notebook was updated with one structural addition: a formal relationship mapping layer documenting all 9 join relationships across order_level and item_level.</w:t>
      </w:r>
    </w:p>
    <w:p w14:paraId="6B1C0D60" w14:textId="77777777" w:rsidR="003773F3" w:rsidRDefault="00000000">
      <w:pPr>
        <w:pStyle w:val="ListBullet"/>
        <w:spacing w:before="20" w:after="20"/>
      </w:pPr>
      <w:r>
        <w:rPr>
          <w:sz w:val="20"/>
        </w:rPr>
        <w:t>The relationship map is exported as relationship_mapping.csv (9 rows x 7 cols) in the reports/ folder -- now the authoritative data lineage reference for this project.</w:t>
      </w:r>
    </w:p>
    <w:p w14:paraId="2E3A0E5E" w14:textId="77777777" w:rsidR="003773F3" w:rsidRDefault="00000000">
      <w:pPr>
        <w:pStyle w:val="ListBullet"/>
        <w:spacing w:before="20" w:after="20"/>
      </w:pPr>
      <w:r>
        <w:rPr>
          <w:sz w:val="20"/>
        </w:rPr>
        <w:t>The two output tables (order_level and item_level) are unchanged in shape and content. This update is documentation-only, not a logic change.</w:t>
      </w:r>
    </w:p>
    <w:p w14:paraId="0445F49C" w14:textId="77777777" w:rsidR="003773F3" w:rsidRDefault="00000000">
      <w:pPr>
        <w:pStyle w:val="ListBullet"/>
        <w:spacing w:before="20" w:after="20"/>
      </w:pPr>
      <w:r>
        <w:rPr>
          <w:sz w:val="20"/>
        </w:rPr>
        <w:t>Updated notebook also clarifies item_level column progression: 21 columns after the 4-table join chain, rising to 22 after the derived item_revenue column is added.</w:t>
      </w:r>
    </w:p>
    <w:p w14:paraId="0AC5AA97" w14:textId="77777777" w:rsidR="003773F3" w:rsidRDefault="00000000">
      <w:pPr>
        <w:pStyle w:val="Heading1"/>
        <w:spacing w:before="200" w:after="60"/>
      </w:pPr>
      <w:r>
        <w:rPr>
          <w:color w:val="1F497D"/>
        </w:rPr>
        <w:t>2. Input Tables</w:t>
      </w:r>
    </w:p>
    <w:p w14:paraId="5C2E12E2" w14:textId="77777777" w:rsidR="003773F3" w:rsidRDefault="00000000">
      <w:pPr>
        <w:pStyle w:val="ListBullet"/>
        <w:spacing w:before="20" w:after="20"/>
      </w:pPr>
      <w:r>
        <w:rPr>
          <w:sz w:val="20"/>
        </w:rPr>
        <w:t>All 9 sampled tables loaded successfully from data/sampled data/ as confirmed by notebook output.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864"/>
        <w:gridCol w:w="4320"/>
      </w:tblGrid>
      <w:tr w:rsidR="003773F3" w14:paraId="3B19720A" w14:textId="77777777">
        <w:trPr>
          <w:jc w:val="center"/>
        </w:trPr>
        <w:tc>
          <w:tcPr>
            <w:tcW w:w="2016" w:type="dxa"/>
            <w:shd w:val="clear" w:color="auto" w:fill="1F497D"/>
          </w:tcPr>
          <w:p w14:paraId="6E97527F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152" w:type="dxa"/>
            <w:shd w:val="clear" w:color="auto" w:fill="1F497D"/>
          </w:tcPr>
          <w:p w14:paraId="3E44CFA4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w="864" w:type="dxa"/>
            <w:shd w:val="clear" w:color="auto" w:fill="1F497D"/>
          </w:tcPr>
          <w:p w14:paraId="70DEAA01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Cols</w:t>
            </w:r>
          </w:p>
        </w:tc>
        <w:tc>
          <w:tcPr>
            <w:tcW w:w="4320" w:type="dxa"/>
            <w:shd w:val="clear" w:color="auto" w:fill="1F497D"/>
          </w:tcPr>
          <w:p w14:paraId="292CE9FE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 in Integration</w:t>
            </w:r>
          </w:p>
        </w:tc>
      </w:tr>
      <w:tr w:rsidR="003773F3" w14:paraId="40D75727" w14:textId="77777777">
        <w:trPr>
          <w:jc w:val="center"/>
        </w:trPr>
        <w:tc>
          <w:tcPr>
            <w:tcW w:w="2016" w:type="dxa"/>
            <w:shd w:val="clear" w:color="auto" w:fill="DEEAF1"/>
          </w:tcPr>
          <w:p w14:paraId="5A38CF62" w14:textId="77777777" w:rsidR="003773F3" w:rsidRDefault="00000000">
            <w:pPr>
              <w:jc w:val="center"/>
            </w:pPr>
            <w:r>
              <w:rPr>
                <w:sz w:val="18"/>
              </w:rPr>
              <w:t>orders_s</w:t>
            </w:r>
          </w:p>
        </w:tc>
        <w:tc>
          <w:tcPr>
            <w:tcW w:w="1152" w:type="dxa"/>
            <w:shd w:val="clear" w:color="auto" w:fill="DEEAF1"/>
          </w:tcPr>
          <w:p w14:paraId="5078D611" w14:textId="77777777" w:rsidR="003773F3" w:rsidRDefault="00000000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864" w:type="dxa"/>
            <w:shd w:val="clear" w:color="auto" w:fill="DEEAF1"/>
          </w:tcPr>
          <w:p w14:paraId="46B9207E" w14:textId="77777777" w:rsidR="003773F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320" w:type="dxa"/>
            <w:shd w:val="clear" w:color="auto" w:fill="DEEAF1"/>
          </w:tcPr>
          <w:p w14:paraId="47206534" w14:textId="77777777" w:rsidR="003773F3" w:rsidRDefault="00000000">
            <w:pPr>
              <w:jc w:val="center"/>
            </w:pPr>
            <w:r>
              <w:rPr>
                <w:sz w:val="18"/>
              </w:rPr>
              <w:t>Central fact -- base for order_level</w:t>
            </w:r>
          </w:p>
        </w:tc>
      </w:tr>
      <w:tr w:rsidR="003773F3" w14:paraId="275C9E5A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0375627" w14:textId="77777777" w:rsidR="003773F3" w:rsidRDefault="00000000">
            <w:pPr>
              <w:jc w:val="center"/>
            </w:pPr>
            <w:r>
              <w:rPr>
                <w:sz w:val="18"/>
              </w:rPr>
              <w:t>customers_s</w:t>
            </w:r>
          </w:p>
        </w:tc>
        <w:tc>
          <w:tcPr>
            <w:tcW w:w="1152" w:type="dxa"/>
            <w:shd w:val="clear" w:color="auto" w:fill="FFFFFF"/>
          </w:tcPr>
          <w:p w14:paraId="05F0C7A0" w14:textId="77777777" w:rsidR="003773F3" w:rsidRDefault="00000000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864" w:type="dxa"/>
            <w:shd w:val="clear" w:color="auto" w:fill="FFFFFF"/>
          </w:tcPr>
          <w:p w14:paraId="0126F41C" w14:textId="77777777" w:rsidR="003773F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320" w:type="dxa"/>
            <w:shd w:val="clear" w:color="auto" w:fill="FFFFFF"/>
          </w:tcPr>
          <w:p w14:paraId="4E6F8560" w14:textId="77777777" w:rsidR="003773F3" w:rsidRDefault="00000000">
            <w:pPr>
              <w:jc w:val="center"/>
            </w:pPr>
            <w:r>
              <w:rPr>
                <w:sz w:val="18"/>
              </w:rPr>
              <w:t>Customer dimension -- joined on customer_id</w:t>
            </w:r>
          </w:p>
        </w:tc>
      </w:tr>
      <w:tr w:rsidR="003773F3" w14:paraId="4E4E481C" w14:textId="77777777">
        <w:trPr>
          <w:jc w:val="center"/>
        </w:trPr>
        <w:tc>
          <w:tcPr>
            <w:tcW w:w="2016" w:type="dxa"/>
            <w:shd w:val="clear" w:color="auto" w:fill="DEEAF1"/>
          </w:tcPr>
          <w:p w14:paraId="2733A5E8" w14:textId="77777777" w:rsidR="003773F3" w:rsidRDefault="00000000">
            <w:pPr>
              <w:jc w:val="center"/>
            </w:pPr>
            <w:r>
              <w:rPr>
                <w:sz w:val="18"/>
              </w:rPr>
              <w:t>order_items_s</w:t>
            </w:r>
          </w:p>
        </w:tc>
        <w:tc>
          <w:tcPr>
            <w:tcW w:w="1152" w:type="dxa"/>
            <w:shd w:val="clear" w:color="auto" w:fill="DEEAF1"/>
          </w:tcPr>
          <w:p w14:paraId="03708C80" w14:textId="77777777" w:rsidR="003773F3" w:rsidRDefault="00000000">
            <w:pPr>
              <w:jc w:val="center"/>
            </w:pPr>
            <w:r>
              <w:rPr>
                <w:sz w:val="18"/>
              </w:rPr>
              <w:t>11,383</w:t>
            </w:r>
          </w:p>
        </w:tc>
        <w:tc>
          <w:tcPr>
            <w:tcW w:w="864" w:type="dxa"/>
            <w:shd w:val="clear" w:color="auto" w:fill="DEEAF1"/>
          </w:tcPr>
          <w:p w14:paraId="0FCACE77" w14:textId="77777777" w:rsidR="003773F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320" w:type="dxa"/>
            <w:shd w:val="clear" w:color="auto" w:fill="DEEAF1"/>
          </w:tcPr>
          <w:p w14:paraId="725F550A" w14:textId="77777777" w:rsidR="003773F3" w:rsidRDefault="00000000">
            <w:pPr>
              <w:jc w:val="center"/>
            </w:pPr>
            <w:r>
              <w:rPr>
                <w:sz w:val="18"/>
              </w:rPr>
              <w:t>Line-item fact -- base for item_level</w:t>
            </w:r>
          </w:p>
        </w:tc>
      </w:tr>
      <w:tr w:rsidR="003773F3" w14:paraId="454E3B3C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C312E2B" w14:textId="77777777" w:rsidR="003773F3" w:rsidRDefault="00000000">
            <w:pPr>
              <w:jc w:val="center"/>
            </w:pPr>
            <w:r>
              <w:rPr>
                <w:sz w:val="18"/>
              </w:rPr>
              <w:t>payments_s</w:t>
            </w:r>
          </w:p>
        </w:tc>
        <w:tc>
          <w:tcPr>
            <w:tcW w:w="1152" w:type="dxa"/>
            <w:shd w:val="clear" w:color="auto" w:fill="FFFFFF"/>
          </w:tcPr>
          <w:p w14:paraId="75C4F2D9" w14:textId="77777777" w:rsidR="003773F3" w:rsidRDefault="00000000">
            <w:pPr>
              <w:jc w:val="center"/>
            </w:pPr>
            <w:r>
              <w:rPr>
                <w:sz w:val="18"/>
              </w:rPr>
              <w:t>10,476</w:t>
            </w:r>
          </w:p>
        </w:tc>
        <w:tc>
          <w:tcPr>
            <w:tcW w:w="864" w:type="dxa"/>
            <w:shd w:val="clear" w:color="auto" w:fill="FFFFFF"/>
          </w:tcPr>
          <w:p w14:paraId="1FA556C3" w14:textId="77777777" w:rsidR="003773F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320" w:type="dxa"/>
            <w:shd w:val="clear" w:color="auto" w:fill="FFFFFF"/>
          </w:tcPr>
          <w:p w14:paraId="24FE27EB" w14:textId="77777777" w:rsidR="003773F3" w:rsidRDefault="00000000">
            <w:pPr>
              <w:jc w:val="center"/>
            </w:pPr>
            <w:r>
              <w:rPr>
                <w:sz w:val="18"/>
              </w:rPr>
              <w:t>Payment dimension -- pre-aggregated before join</w:t>
            </w:r>
          </w:p>
        </w:tc>
      </w:tr>
      <w:tr w:rsidR="003773F3" w14:paraId="7083F536" w14:textId="77777777">
        <w:trPr>
          <w:jc w:val="center"/>
        </w:trPr>
        <w:tc>
          <w:tcPr>
            <w:tcW w:w="2016" w:type="dxa"/>
            <w:shd w:val="clear" w:color="auto" w:fill="DEEAF1"/>
          </w:tcPr>
          <w:p w14:paraId="654356F8" w14:textId="77777777" w:rsidR="003773F3" w:rsidRDefault="00000000">
            <w:pPr>
              <w:jc w:val="center"/>
            </w:pPr>
            <w:r>
              <w:rPr>
                <w:sz w:val="18"/>
              </w:rPr>
              <w:t>reviews_s</w:t>
            </w:r>
          </w:p>
        </w:tc>
        <w:tc>
          <w:tcPr>
            <w:tcW w:w="1152" w:type="dxa"/>
            <w:shd w:val="clear" w:color="auto" w:fill="DEEAF1"/>
          </w:tcPr>
          <w:p w14:paraId="636C50B1" w14:textId="77777777" w:rsidR="003773F3" w:rsidRDefault="00000000">
            <w:pPr>
              <w:jc w:val="center"/>
            </w:pPr>
            <w:r>
              <w:rPr>
                <w:sz w:val="18"/>
              </w:rPr>
              <w:t>9,959</w:t>
            </w:r>
          </w:p>
        </w:tc>
        <w:tc>
          <w:tcPr>
            <w:tcW w:w="864" w:type="dxa"/>
            <w:shd w:val="clear" w:color="auto" w:fill="DEEAF1"/>
          </w:tcPr>
          <w:p w14:paraId="4D608605" w14:textId="77777777" w:rsidR="003773F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320" w:type="dxa"/>
            <w:shd w:val="clear" w:color="auto" w:fill="DEEAF1"/>
          </w:tcPr>
          <w:p w14:paraId="0B0240FE" w14:textId="77777777" w:rsidR="003773F3" w:rsidRDefault="00000000">
            <w:pPr>
              <w:jc w:val="center"/>
            </w:pPr>
            <w:r>
              <w:rPr>
                <w:sz w:val="18"/>
              </w:rPr>
              <w:t>Review dimension -- pre-aggregated before join</w:t>
            </w:r>
          </w:p>
        </w:tc>
      </w:tr>
      <w:tr w:rsidR="003773F3" w14:paraId="6955B9E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1630784" w14:textId="77777777" w:rsidR="003773F3" w:rsidRDefault="00000000">
            <w:pPr>
              <w:jc w:val="center"/>
            </w:pPr>
            <w:r>
              <w:rPr>
                <w:sz w:val="18"/>
              </w:rPr>
              <w:t>products_s</w:t>
            </w:r>
          </w:p>
        </w:tc>
        <w:tc>
          <w:tcPr>
            <w:tcW w:w="1152" w:type="dxa"/>
            <w:shd w:val="clear" w:color="auto" w:fill="FFFFFF"/>
          </w:tcPr>
          <w:p w14:paraId="1F23FFD6" w14:textId="77777777" w:rsidR="003773F3" w:rsidRDefault="00000000">
            <w:pPr>
              <w:jc w:val="center"/>
            </w:pPr>
            <w:r>
              <w:rPr>
                <w:sz w:val="18"/>
              </w:rPr>
              <w:t>6,747</w:t>
            </w:r>
          </w:p>
        </w:tc>
        <w:tc>
          <w:tcPr>
            <w:tcW w:w="864" w:type="dxa"/>
            <w:shd w:val="clear" w:color="auto" w:fill="FFFFFF"/>
          </w:tcPr>
          <w:p w14:paraId="431A8703" w14:textId="77777777" w:rsidR="003773F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4320" w:type="dxa"/>
            <w:shd w:val="clear" w:color="auto" w:fill="FFFFFF"/>
          </w:tcPr>
          <w:p w14:paraId="6BBA68DC" w14:textId="77777777" w:rsidR="003773F3" w:rsidRDefault="00000000">
            <w:pPr>
              <w:jc w:val="center"/>
            </w:pPr>
            <w:r>
              <w:rPr>
                <w:sz w:val="18"/>
              </w:rPr>
              <w:t>Product dimension -- joined on product_id</w:t>
            </w:r>
          </w:p>
        </w:tc>
      </w:tr>
      <w:tr w:rsidR="003773F3" w14:paraId="176EA166" w14:textId="77777777">
        <w:trPr>
          <w:jc w:val="center"/>
        </w:trPr>
        <w:tc>
          <w:tcPr>
            <w:tcW w:w="2016" w:type="dxa"/>
            <w:shd w:val="clear" w:color="auto" w:fill="DEEAF1"/>
          </w:tcPr>
          <w:p w14:paraId="18C9C809" w14:textId="77777777" w:rsidR="003773F3" w:rsidRDefault="00000000">
            <w:pPr>
              <w:jc w:val="center"/>
            </w:pPr>
            <w:r>
              <w:rPr>
                <w:sz w:val="18"/>
              </w:rPr>
              <w:t>sellers_s</w:t>
            </w:r>
          </w:p>
        </w:tc>
        <w:tc>
          <w:tcPr>
            <w:tcW w:w="1152" w:type="dxa"/>
            <w:shd w:val="clear" w:color="auto" w:fill="DEEAF1"/>
          </w:tcPr>
          <w:p w14:paraId="100BB114" w14:textId="77777777" w:rsidR="003773F3" w:rsidRDefault="00000000">
            <w:pPr>
              <w:jc w:val="center"/>
            </w:pPr>
            <w:r>
              <w:rPr>
                <w:sz w:val="18"/>
              </w:rPr>
              <w:t>1,654</w:t>
            </w:r>
          </w:p>
        </w:tc>
        <w:tc>
          <w:tcPr>
            <w:tcW w:w="864" w:type="dxa"/>
            <w:shd w:val="clear" w:color="auto" w:fill="DEEAF1"/>
          </w:tcPr>
          <w:p w14:paraId="2B94FB66" w14:textId="77777777" w:rsidR="003773F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320" w:type="dxa"/>
            <w:shd w:val="clear" w:color="auto" w:fill="DEEAF1"/>
          </w:tcPr>
          <w:p w14:paraId="0D7D3533" w14:textId="77777777" w:rsidR="003773F3" w:rsidRDefault="00000000">
            <w:pPr>
              <w:jc w:val="center"/>
            </w:pPr>
            <w:r>
              <w:rPr>
                <w:sz w:val="18"/>
              </w:rPr>
              <w:t>Seller dimension -- joined on seller_id</w:t>
            </w:r>
          </w:p>
        </w:tc>
      </w:tr>
      <w:tr w:rsidR="003773F3" w14:paraId="33879C74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A327E8E" w14:textId="77777777" w:rsidR="003773F3" w:rsidRDefault="00000000">
            <w:pPr>
              <w:jc w:val="center"/>
            </w:pPr>
            <w:r>
              <w:rPr>
                <w:sz w:val="18"/>
              </w:rPr>
              <w:t>category_tr_s</w:t>
            </w:r>
          </w:p>
        </w:tc>
        <w:tc>
          <w:tcPr>
            <w:tcW w:w="1152" w:type="dxa"/>
            <w:shd w:val="clear" w:color="auto" w:fill="FFFFFF"/>
          </w:tcPr>
          <w:p w14:paraId="4E2DBF6A" w14:textId="77777777" w:rsidR="003773F3" w:rsidRDefault="00000000"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864" w:type="dxa"/>
            <w:shd w:val="clear" w:color="auto" w:fill="FFFFFF"/>
          </w:tcPr>
          <w:p w14:paraId="4C151754" w14:textId="77777777" w:rsidR="003773F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320" w:type="dxa"/>
            <w:shd w:val="clear" w:color="auto" w:fill="FFFFFF"/>
          </w:tcPr>
          <w:p w14:paraId="602CD8D7" w14:textId="77777777" w:rsidR="003773F3" w:rsidRDefault="00000000">
            <w:pPr>
              <w:jc w:val="center"/>
            </w:pPr>
            <w:r>
              <w:rPr>
                <w:sz w:val="18"/>
              </w:rPr>
              <w:t>Translation lookup -- joined on product_category_name</w:t>
            </w:r>
          </w:p>
        </w:tc>
      </w:tr>
      <w:tr w:rsidR="003773F3" w14:paraId="2A4AF016" w14:textId="77777777">
        <w:trPr>
          <w:jc w:val="center"/>
        </w:trPr>
        <w:tc>
          <w:tcPr>
            <w:tcW w:w="2016" w:type="dxa"/>
            <w:shd w:val="clear" w:color="auto" w:fill="DEEAF1"/>
          </w:tcPr>
          <w:p w14:paraId="7489DAA4" w14:textId="77777777" w:rsidR="003773F3" w:rsidRDefault="00000000">
            <w:pPr>
              <w:jc w:val="center"/>
            </w:pPr>
            <w:r>
              <w:rPr>
                <w:sz w:val="18"/>
              </w:rPr>
              <w:t>geo_clean</w:t>
            </w:r>
          </w:p>
        </w:tc>
        <w:tc>
          <w:tcPr>
            <w:tcW w:w="1152" w:type="dxa"/>
            <w:shd w:val="clear" w:color="auto" w:fill="DEEAF1"/>
          </w:tcPr>
          <w:p w14:paraId="6795B0E0" w14:textId="77777777" w:rsidR="003773F3" w:rsidRDefault="00000000">
            <w:pPr>
              <w:jc w:val="center"/>
            </w:pPr>
            <w:r>
              <w:rPr>
                <w:sz w:val="18"/>
              </w:rPr>
              <w:t>6,486</w:t>
            </w:r>
          </w:p>
        </w:tc>
        <w:tc>
          <w:tcPr>
            <w:tcW w:w="864" w:type="dxa"/>
            <w:shd w:val="clear" w:color="auto" w:fill="DEEAF1"/>
          </w:tcPr>
          <w:p w14:paraId="74AF5F68" w14:textId="77777777" w:rsidR="003773F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320" w:type="dxa"/>
            <w:shd w:val="clear" w:color="auto" w:fill="DEEAF1"/>
          </w:tcPr>
          <w:p w14:paraId="06EC176A" w14:textId="77777777" w:rsidR="003773F3" w:rsidRDefault="00000000">
            <w:pPr>
              <w:jc w:val="center"/>
            </w:pPr>
            <w:r>
              <w:rPr>
                <w:sz w:val="18"/>
              </w:rPr>
              <w:t>Geo dimension -- joined on zip_code_prefix</w:t>
            </w:r>
          </w:p>
        </w:tc>
      </w:tr>
    </w:tbl>
    <w:p w14:paraId="17E946C6" w14:textId="77777777" w:rsidR="003773F3" w:rsidRDefault="003773F3"/>
    <w:p w14:paraId="6B4CD80B" w14:textId="77777777" w:rsidR="003773F3" w:rsidRDefault="00000000">
      <w:pPr>
        <w:pStyle w:val="ListBullet"/>
        <w:spacing w:before="20" w:after="20"/>
      </w:pPr>
      <w:r>
        <w:rPr>
          <w:sz w:val="20"/>
        </w:rPr>
        <w:t>order_items (11,383) outnumber orders (10,000) -- 1,383 orders had multiple items.</w:t>
      </w:r>
    </w:p>
    <w:p w14:paraId="7E090E16" w14:textId="77777777" w:rsidR="003773F3" w:rsidRDefault="00000000">
      <w:pPr>
        <w:pStyle w:val="ListBullet"/>
        <w:spacing w:before="20" w:after="20"/>
      </w:pPr>
      <w:r>
        <w:rPr>
          <w:sz w:val="20"/>
        </w:rPr>
        <w:t>payments (10,476) exceed orders by 476 -- some orders had split payments or multiple installment rows.</w:t>
      </w:r>
    </w:p>
    <w:p w14:paraId="3C6E5801" w14:textId="77777777" w:rsidR="003773F3" w:rsidRDefault="00000000">
      <w:pPr>
        <w:pStyle w:val="ListBullet"/>
        <w:spacing w:before="20" w:after="20"/>
      </w:pPr>
      <w:r>
        <w:rPr>
          <w:sz w:val="20"/>
        </w:rPr>
        <w:t>reviews (9,959) fall short of orders by 41 -- those orders completed but received no customer feedback.</w:t>
      </w:r>
    </w:p>
    <w:p w14:paraId="7032FB7F" w14:textId="77777777" w:rsidR="003773F3" w:rsidRDefault="00000000">
      <w:pPr>
        <w:pStyle w:val="Heading1"/>
        <w:spacing w:before="200" w:after="60"/>
      </w:pPr>
      <w:r>
        <w:rPr>
          <w:color w:val="1F497D"/>
        </w:rPr>
        <w:t>3. Pre-Aggregation Before Join</w:t>
      </w:r>
    </w:p>
    <w:p w14:paraId="6EE72EDF" w14:textId="77777777" w:rsidR="003773F3" w:rsidRDefault="00000000">
      <w:pPr>
        <w:pStyle w:val="ListBullet"/>
        <w:spacing w:before="20" w:after="20"/>
      </w:pPr>
      <w:r>
        <w:rPr>
          <w:sz w:val="20"/>
        </w:rPr>
        <w:t>Payments and reviews were aggregated at order_id grain before joining to prevent row fan-out in order_level.</w:t>
      </w:r>
    </w:p>
    <w:p w14:paraId="35FE050B" w14:textId="77777777" w:rsidR="003773F3" w:rsidRDefault="00000000">
      <w:pPr>
        <w:pStyle w:val="Heading2"/>
        <w:spacing w:before="120" w:after="40"/>
      </w:pPr>
      <w:r>
        <w:rPr>
          <w:color w:val="4472C4"/>
        </w:rPr>
        <w:t>3.1 Payments Aggregation (pay_agg)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04"/>
        <w:gridCol w:w="2448"/>
        <w:gridCol w:w="3312"/>
      </w:tblGrid>
      <w:tr w:rsidR="003773F3" w14:paraId="11627F67" w14:textId="77777777">
        <w:trPr>
          <w:jc w:val="center"/>
        </w:trPr>
        <w:tc>
          <w:tcPr>
            <w:tcW w:w="1296" w:type="dxa"/>
            <w:shd w:val="clear" w:color="auto" w:fill="1F497D"/>
          </w:tcPr>
          <w:p w14:paraId="6D143D5A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304" w:type="dxa"/>
            <w:shd w:val="clear" w:color="auto" w:fill="1F497D"/>
          </w:tcPr>
          <w:p w14:paraId="3C82950A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w="2448" w:type="dxa"/>
            <w:shd w:val="clear" w:color="auto" w:fill="1F497D"/>
          </w:tcPr>
          <w:p w14:paraId="789C7779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 Column</w:t>
            </w:r>
          </w:p>
        </w:tc>
        <w:tc>
          <w:tcPr>
            <w:tcW w:w="3312" w:type="dxa"/>
            <w:shd w:val="clear" w:color="auto" w:fill="1F497D"/>
          </w:tcPr>
          <w:p w14:paraId="25A04ACE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Logic</w:t>
            </w:r>
          </w:p>
        </w:tc>
      </w:tr>
      <w:tr w:rsidR="003773F3" w14:paraId="7C6B1138" w14:textId="77777777">
        <w:trPr>
          <w:jc w:val="center"/>
        </w:trPr>
        <w:tc>
          <w:tcPr>
            <w:tcW w:w="1296" w:type="dxa"/>
            <w:shd w:val="clear" w:color="auto" w:fill="DEEAF1"/>
          </w:tcPr>
          <w:p w14:paraId="0ABE5F99" w14:textId="77777777" w:rsidR="003773F3" w:rsidRDefault="00000000">
            <w:pPr>
              <w:jc w:val="center"/>
            </w:pPr>
            <w:r>
              <w:rPr>
                <w:sz w:val="18"/>
              </w:rPr>
              <w:t>SUM</w:t>
            </w:r>
          </w:p>
        </w:tc>
        <w:tc>
          <w:tcPr>
            <w:tcW w:w="2304" w:type="dxa"/>
            <w:shd w:val="clear" w:color="auto" w:fill="DEEAF1"/>
          </w:tcPr>
          <w:p w14:paraId="44662781" w14:textId="77777777" w:rsidR="003773F3" w:rsidRDefault="00000000">
            <w:pPr>
              <w:jc w:val="center"/>
            </w:pPr>
            <w:r>
              <w:rPr>
                <w:sz w:val="18"/>
              </w:rPr>
              <w:t>payment_value</w:t>
            </w:r>
          </w:p>
        </w:tc>
        <w:tc>
          <w:tcPr>
            <w:tcW w:w="2448" w:type="dxa"/>
            <w:shd w:val="clear" w:color="auto" w:fill="DEEAF1"/>
          </w:tcPr>
          <w:p w14:paraId="1E065F2D" w14:textId="77777777" w:rsidR="003773F3" w:rsidRDefault="00000000">
            <w:pPr>
              <w:jc w:val="center"/>
            </w:pPr>
            <w:r>
              <w:rPr>
                <w:sz w:val="18"/>
              </w:rPr>
              <w:t>total_payment_value</w:t>
            </w:r>
          </w:p>
        </w:tc>
        <w:tc>
          <w:tcPr>
            <w:tcW w:w="3312" w:type="dxa"/>
            <w:shd w:val="clear" w:color="auto" w:fill="DEEAF1"/>
          </w:tcPr>
          <w:p w14:paraId="757DF69E" w14:textId="77777777" w:rsidR="003773F3" w:rsidRDefault="00000000">
            <w:pPr>
              <w:jc w:val="center"/>
            </w:pPr>
            <w:r>
              <w:rPr>
                <w:sz w:val="18"/>
              </w:rPr>
              <w:t>Total amount paid per order</w:t>
            </w:r>
          </w:p>
        </w:tc>
      </w:tr>
      <w:tr w:rsidR="003773F3" w14:paraId="6C2A637F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32807B12" w14:textId="77777777" w:rsidR="003773F3" w:rsidRDefault="00000000">
            <w:pPr>
              <w:jc w:val="center"/>
            </w:pPr>
            <w:r>
              <w:rPr>
                <w:sz w:val="18"/>
              </w:rPr>
              <w:t>MAX</w:t>
            </w:r>
          </w:p>
        </w:tc>
        <w:tc>
          <w:tcPr>
            <w:tcW w:w="2304" w:type="dxa"/>
            <w:shd w:val="clear" w:color="auto" w:fill="FFFFFF"/>
          </w:tcPr>
          <w:p w14:paraId="05FE2068" w14:textId="77777777" w:rsidR="003773F3" w:rsidRDefault="00000000">
            <w:pPr>
              <w:jc w:val="center"/>
            </w:pPr>
            <w:r>
              <w:rPr>
                <w:sz w:val="18"/>
              </w:rPr>
              <w:t>payment_installments</w:t>
            </w:r>
          </w:p>
        </w:tc>
        <w:tc>
          <w:tcPr>
            <w:tcW w:w="2448" w:type="dxa"/>
            <w:shd w:val="clear" w:color="auto" w:fill="FFFFFF"/>
          </w:tcPr>
          <w:p w14:paraId="012DF879" w14:textId="77777777" w:rsidR="003773F3" w:rsidRDefault="00000000">
            <w:pPr>
              <w:jc w:val="center"/>
            </w:pPr>
            <w:r>
              <w:rPr>
                <w:sz w:val="18"/>
              </w:rPr>
              <w:t>max_installments</w:t>
            </w:r>
          </w:p>
        </w:tc>
        <w:tc>
          <w:tcPr>
            <w:tcW w:w="3312" w:type="dxa"/>
            <w:shd w:val="clear" w:color="auto" w:fill="FFFFFF"/>
          </w:tcPr>
          <w:p w14:paraId="5BA1E065" w14:textId="77777777" w:rsidR="003773F3" w:rsidRDefault="00000000">
            <w:pPr>
              <w:jc w:val="center"/>
            </w:pPr>
            <w:r>
              <w:rPr>
                <w:sz w:val="18"/>
              </w:rPr>
              <w:t>Highest installment count across payment rows</w:t>
            </w:r>
          </w:p>
        </w:tc>
      </w:tr>
      <w:tr w:rsidR="003773F3" w14:paraId="4C3E84AA" w14:textId="77777777">
        <w:trPr>
          <w:jc w:val="center"/>
        </w:trPr>
        <w:tc>
          <w:tcPr>
            <w:tcW w:w="1296" w:type="dxa"/>
            <w:shd w:val="clear" w:color="auto" w:fill="DEEAF1"/>
          </w:tcPr>
          <w:p w14:paraId="3137FE84" w14:textId="77777777" w:rsidR="003773F3" w:rsidRDefault="00000000">
            <w:pPr>
              <w:jc w:val="center"/>
            </w:pPr>
            <w:r>
              <w:rPr>
                <w:sz w:val="18"/>
              </w:rPr>
              <w:t>NUNIQUE</w:t>
            </w:r>
          </w:p>
        </w:tc>
        <w:tc>
          <w:tcPr>
            <w:tcW w:w="2304" w:type="dxa"/>
            <w:shd w:val="clear" w:color="auto" w:fill="DEEAF1"/>
          </w:tcPr>
          <w:p w14:paraId="4C2BDFB3" w14:textId="77777777" w:rsidR="003773F3" w:rsidRDefault="00000000">
            <w:pPr>
              <w:jc w:val="center"/>
            </w:pPr>
            <w:r>
              <w:rPr>
                <w:sz w:val="18"/>
              </w:rPr>
              <w:t>payment_type</w:t>
            </w:r>
          </w:p>
        </w:tc>
        <w:tc>
          <w:tcPr>
            <w:tcW w:w="2448" w:type="dxa"/>
            <w:shd w:val="clear" w:color="auto" w:fill="DEEAF1"/>
          </w:tcPr>
          <w:p w14:paraId="4A31B663" w14:textId="77777777" w:rsidR="003773F3" w:rsidRDefault="00000000">
            <w:pPr>
              <w:jc w:val="center"/>
            </w:pPr>
            <w:r>
              <w:rPr>
                <w:sz w:val="18"/>
              </w:rPr>
              <w:t>n_payments_methods</w:t>
            </w:r>
          </w:p>
        </w:tc>
        <w:tc>
          <w:tcPr>
            <w:tcW w:w="3312" w:type="dxa"/>
            <w:shd w:val="clear" w:color="auto" w:fill="DEEAF1"/>
          </w:tcPr>
          <w:p w14:paraId="702EBE11" w14:textId="77777777" w:rsidR="003773F3" w:rsidRDefault="00000000">
            <w:pPr>
              <w:jc w:val="center"/>
            </w:pPr>
            <w:r>
              <w:rPr>
                <w:sz w:val="18"/>
              </w:rPr>
              <w:t>Number of distinct payment methods used</w:t>
            </w:r>
          </w:p>
        </w:tc>
      </w:tr>
      <w:tr w:rsidR="003773F3" w14:paraId="449CE0ED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15745C94" w14:textId="77777777" w:rsidR="003773F3" w:rsidRDefault="00000000">
            <w:pPr>
              <w:jc w:val="center"/>
            </w:pPr>
            <w:r>
              <w:rPr>
                <w:sz w:val="18"/>
              </w:rPr>
              <w:t>MODE</w:t>
            </w:r>
          </w:p>
        </w:tc>
        <w:tc>
          <w:tcPr>
            <w:tcW w:w="2304" w:type="dxa"/>
            <w:shd w:val="clear" w:color="auto" w:fill="FFFFFF"/>
          </w:tcPr>
          <w:p w14:paraId="2C10660B" w14:textId="77777777" w:rsidR="003773F3" w:rsidRDefault="00000000">
            <w:pPr>
              <w:jc w:val="center"/>
            </w:pPr>
            <w:r>
              <w:rPr>
                <w:sz w:val="18"/>
              </w:rPr>
              <w:t>payment_type</w:t>
            </w:r>
          </w:p>
        </w:tc>
        <w:tc>
          <w:tcPr>
            <w:tcW w:w="2448" w:type="dxa"/>
            <w:shd w:val="clear" w:color="auto" w:fill="FFFFFF"/>
          </w:tcPr>
          <w:p w14:paraId="0C278A64" w14:textId="77777777" w:rsidR="003773F3" w:rsidRDefault="00000000">
            <w:pPr>
              <w:jc w:val="center"/>
            </w:pPr>
            <w:r>
              <w:rPr>
                <w:sz w:val="18"/>
              </w:rPr>
              <w:t>main_payment_type</w:t>
            </w:r>
          </w:p>
        </w:tc>
        <w:tc>
          <w:tcPr>
            <w:tcW w:w="3312" w:type="dxa"/>
            <w:shd w:val="clear" w:color="auto" w:fill="FFFFFF"/>
          </w:tcPr>
          <w:p w14:paraId="63F4E25C" w14:textId="77777777" w:rsidR="003773F3" w:rsidRDefault="00000000">
            <w:pPr>
              <w:jc w:val="center"/>
            </w:pPr>
            <w:r>
              <w:rPr>
                <w:sz w:val="18"/>
              </w:rPr>
              <w:t>Most frequent payment method for the order</w:t>
            </w:r>
          </w:p>
        </w:tc>
      </w:tr>
    </w:tbl>
    <w:p w14:paraId="516DC774" w14:textId="77777777" w:rsidR="003773F3" w:rsidRDefault="003773F3"/>
    <w:p w14:paraId="7B89816F" w14:textId="77777777" w:rsidR="003773F3" w:rsidRDefault="00000000">
      <w:pPr>
        <w:pStyle w:val="Heading2"/>
        <w:spacing w:before="120" w:after="40"/>
      </w:pPr>
      <w:r>
        <w:rPr>
          <w:color w:val="4472C4"/>
        </w:rPr>
        <w:t>3.2 Reviews Aggregation (rev_agg)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04"/>
        <w:gridCol w:w="2448"/>
        <w:gridCol w:w="3312"/>
      </w:tblGrid>
      <w:tr w:rsidR="003773F3" w14:paraId="46D8E84D" w14:textId="77777777">
        <w:trPr>
          <w:jc w:val="center"/>
        </w:trPr>
        <w:tc>
          <w:tcPr>
            <w:tcW w:w="1296" w:type="dxa"/>
            <w:shd w:val="clear" w:color="auto" w:fill="1F497D"/>
          </w:tcPr>
          <w:p w14:paraId="6537666C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304" w:type="dxa"/>
            <w:shd w:val="clear" w:color="auto" w:fill="1F497D"/>
          </w:tcPr>
          <w:p w14:paraId="19613B0B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w="2448" w:type="dxa"/>
            <w:shd w:val="clear" w:color="auto" w:fill="1F497D"/>
          </w:tcPr>
          <w:p w14:paraId="4222C77F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 Column</w:t>
            </w:r>
          </w:p>
        </w:tc>
        <w:tc>
          <w:tcPr>
            <w:tcW w:w="3312" w:type="dxa"/>
            <w:shd w:val="clear" w:color="auto" w:fill="1F497D"/>
          </w:tcPr>
          <w:p w14:paraId="4B4C3D4F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Logic</w:t>
            </w:r>
          </w:p>
        </w:tc>
      </w:tr>
      <w:tr w:rsidR="003773F3" w14:paraId="505F0E47" w14:textId="77777777">
        <w:trPr>
          <w:jc w:val="center"/>
        </w:trPr>
        <w:tc>
          <w:tcPr>
            <w:tcW w:w="1296" w:type="dxa"/>
            <w:shd w:val="clear" w:color="auto" w:fill="DEEAF1"/>
          </w:tcPr>
          <w:p w14:paraId="0A549B55" w14:textId="77777777" w:rsidR="003773F3" w:rsidRDefault="00000000">
            <w:pPr>
              <w:jc w:val="center"/>
            </w:pPr>
            <w:r>
              <w:rPr>
                <w:sz w:val="18"/>
              </w:rPr>
              <w:t>MEAN</w:t>
            </w:r>
          </w:p>
        </w:tc>
        <w:tc>
          <w:tcPr>
            <w:tcW w:w="2304" w:type="dxa"/>
            <w:shd w:val="clear" w:color="auto" w:fill="DEEAF1"/>
          </w:tcPr>
          <w:p w14:paraId="6AD7B8AF" w14:textId="77777777" w:rsidR="003773F3" w:rsidRDefault="00000000">
            <w:pPr>
              <w:jc w:val="center"/>
            </w:pPr>
            <w:r>
              <w:rPr>
                <w:sz w:val="18"/>
              </w:rPr>
              <w:t>review_score</w:t>
            </w:r>
          </w:p>
        </w:tc>
        <w:tc>
          <w:tcPr>
            <w:tcW w:w="2448" w:type="dxa"/>
            <w:shd w:val="clear" w:color="auto" w:fill="DEEAF1"/>
          </w:tcPr>
          <w:p w14:paraId="70D5033D" w14:textId="77777777" w:rsidR="003773F3" w:rsidRDefault="00000000">
            <w:pPr>
              <w:jc w:val="center"/>
            </w:pPr>
            <w:r>
              <w:rPr>
                <w:sz w:val="18"/>
              </w:rPr>
              <w:t>avg_review_score</w:t>
            </w:r>
          </w:p>
        </w:tc>
        <w:tc>
          <w:tcPr>
            <w:tcW w:w="3312" w:type="dxa"/>
            <w:shd w:val="clear" w:color="auto" w:fill="DEEAF1"/>
          </w:tcPr>
          <w:p w14:paraId="36EA2A21" w14:textId="77777777" w:rsidR="003773F3" w:rsidRDefault="00000000">
            <w:pPr>
              <w:jc w:val="center"/>
            </w:pPr>
            <w:r>
              <w:rPr>
                <w:sz w:val="18"/>
              </w:rPr>
              <w:t>Average score if multiple reviews exist per order</w:t>
            </w:r>
          </w:p>
        </w:tc>
      </w:tr>
      <w:tr w:rsidR="003773F3" w14:paraId="000103B7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69B38EE9" w14:textId="77777777" w:rsidR="003773F3" w:rsidRDefault="00000000">
            <w:pPr>
              <w:jc w:val="center"/>
            </w:pPr>
            <w:r>
              <w:rPr>
                <w:sz w:val="18"/>
              </w:rPr>
              <w:t>NUNIQUE</w:t>
            </w:r>
          </w:p>
        </w:tc>
        <w:tc>
          <w:tcPr>
            <w:tcW w:w="2304" w:type="dxa"/>
            <w:shd w:val="clear" w:color="auto" w:fill="FFFFFF"/>
          </w:tcPr>
          <w:p w14:paraId="287E67AC" w14:textId="77777777" w:rsidR="003773F3" w:rsidRDefault="00000000">
            <w:pPr>
              <w:jc w:val="center"/>
            </w:pPr>
            <w:r>
              <w:rPr>
                <w:sz w:val="18"/>
              </w:rPr>
              <w:t>review_id</w:t>
            </w:r>
          </w:p>
        </w:tc>
        <w:tc>
          <w:tcPr>
            <w:tcW w:w="2448" w:type="dxa"/>
            <w:shd w:val="clear" w:color="auto" w:fill="FFFFFF"/>
          </w:tcPr>
          <w:p w14:paraId="145C01F6" w14:textId="77777777" w:rsidR="003773F3" w:rsidRDefault="00000000">
            <w:pPr>
              <w:jc w:val="center"/>
            </w:pPr>
            <w:r>
              <w:rPr>
                <w:sz w:val="18"/>
              </w:rPr>
              <w:t>n_reviews</w:t>
            </w:r>
          </w:p>
        </w:tc>
        <w:tc>
          <w:tcPr>
            <w:tcW w:w="3312" w:type="dxa"/>
            <w:shd w:val="clear" w:color="auto" w:fill="FFFFFF"/>
          </w:tcPr>
          <w:p w14:paraId="28C3F0FE" w14:textId="77777777" w:rsidR="003773F3" w:rsidRDefault="00000000">
            <w:pPr>
              <w:jc w:val="center"/>
            </w:pPr>
            <w:r>
              <w:rPr>
                <w:sz w:val="18"/>
              </w:rPr>
              <w:t>Count of distinct reviews per order</w:t>
            </w:r>
          </w:p>
        </w:tc>
      </w:tr>
    </w:tbl>
    <w:p w14:paraId="41F822E0" w14:textId="77777777" w:rsidR="003773F3" w:rsidRDefault="003773F3"/>
    <w:p w14:paraId="675EC956" w14:textId="77777777" w:rsidR="003773F3" w:rsidRDefault="00000000">
      <w:pPr>
        <w:pStyle w:val="Heading1"/>
        <w:spacing w:before="200" w:after="60"/>
      </w:pPr>
      <w:r>
        <w:rPr>
          <w:color w:val="1F497D"/>
        </w:rPr>
        <w:lastRenderedPageBreak/>
        <w:t>4. order_level Table Build</w:t>
      </w:r>
    </w:p>
    <w:p w14:paraId="3A5EC767" w14:textId="77777777" w:rsidR="003773F3" w:rsidRDefault="00000000">
      <w:pPr>
        <w:pStyle w:val="ListBullet"/>
        <w:spacing w:before="20" w:after="20"/>
      </w:pPr>
      <w:r>
        <w:rPr>
          <w:sz w:val="20"/>
        </w:rPr>
        <w:t>Grain: one row per order. Final shape confirmed: 10,000 rows x 23 columns.</w:t>
      </w:r>
    </w:p>
    <w:p w14:paraId="6114881E" w14:textId="77777777" w:rsidR="003773F3" w:rsidRDefault="00000000">
      <w:pPr>
        <w:pStyle w:val="ListBullet"/>
        <w:spacing w:before="20" w:after="20"/>
      </w:pPr>
      <w:r>
        <w:rPr>
          <w:sz w:val="20"/>
        </w:rPr>
        <w:t>Built by chaining four sequential LEFT JOINs with orders_s as the base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2"/>
        <w:gridCol w:w="1781"/>
        <w:gridCol w:w="2289"/>
        <w:gridCol w:w="3498"/>
        <w:gridCol w:w="1352"/>
      </w:tblGrid>
      <w:tr w:rsidR="003773F3" w14:paraId="1DBFD9E0" w14:textId="77777777">
        <w:trPr>
          <w:jc w:val="center"/>
        </w:trPr>
        <w:tc>
          <w:tcPr>
            <w:tcW w:w="720" w:type="dxa"/>
            <w:shd w:val="clear" w:color="auto" w:fill="1F497D"/>
          </w:tcPr>
          <w:p w14:paraId="6BB6CE99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872" w:type="dxa"/>
            <w:shd w:val="clear" w:color="auto" w:fill="1F497D"/>
          </w:tcPr>
          <w:p w14:paraId="5F20AC68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Joined Table</w:t>
            </w:r>
          </w:p>
        </w:tc>
        <w:tc>
          <w:tcPr>
            <w:tcW w:w="2304" w:type="dxa"/>
            <w:shd w:val="clear" w:color="auto" w:fill="1F497D"/>
          </w:tcPr>
          <w:p w14:paraId="0382F01F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Join Key</w:t>
            </w:r>
          </w:p>
        </w:tc>
        <w:tc>
          <w:tcPr>
            <w:tcW w:w="3744" w:type="dxa"/>
            <w:shd w:val="clear" w:color="auto" w:fill="1F497D"/>
          </w:tcPr>
          <w:p w14:paraId="51427CAC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Columns Added</w:t>
            </w:r>
          </w:p>
        </w:tc>
        <w:tc>
          <w:tcPr>
            <w:tcW w:w="1440" w:type="dxa"/>
            <w:shd w:val="clear" w:color="auto" w:fill="1F497D"/>
          </w:tcPr>
          <w:p w14:paraId="7EB5C126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Shape After</w:t>
            </w:r>
          </w:p>
        </w:tc>
      </w:tr>
      <w:tr w:rsidR="003773F3" w14:paraId="468AB5D6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64161EA5" w14:textId="77777777" w:rsidR="003773F3" w:rsidRDefault="00000000">
            <w:pPr>
              <w:jc w:val="center"/>
            </w:pPr>
            <w:r>
              <w:rPr>
                <w:sz w:val="18"/>
              </w:rPr>
              <w:t>Base</w:t>
            </w:r>
          </w:p>
        </w:tc>
        <w:tc>
          <w:tcPr>
            <w:tcW w:w="1872" w:type="dxa"/>
            <w:shd w:val="clear" w:color="auto" w:fill="DEEAF1"/>
          </w:tcPr>
          <w:p w14:paraId="3FA28997" w14:textId="77777777" w:rsidR="003773F3" w:rsidRDefault="00000000">
            <w:pPr>
              <w:jc w:val="center"/>
            </w:pPr>
            <w:r>
              <w:rPr>
                <w:sz w:val="18"/>
              </w:rPr>
              <w:t>orders_s</w:t>
            </w:r>
          </w:p>
        </w:tc>
        <w:tc>
          <w:tcPr>
            <w:tcW w:w="2304" w:type="dxa"/>
            <w:shd w:val="clear" w:color="auto" w:fill="DEEAF1"/>
          </w:tcPr>
          <w:p w14:paraId="5985440A" w14:textId="77777777" w:rsidR="003773F3" w:rsidRDefault="00000000"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w="3744" w:type="dxa"/>
            <w:shd w:val="clear" w:color="auto" w:fill="DEEAF1"/>
          </w:tcPr>
          <w:p w14:paraId="689019D5" w14:textId="77777777" w:rsidR="003773F3" w:rsidRDefault="00000000">
            <w:pPr>
              <w:jc w:val="center"/>
            </w:pPr>
            <w:r>
              <w:rPr>
                <w:sz w:val="18"/>
              </w:rPr>
              <w:t>8 base columns</w:t>
            </w:r>
          </w:p>
        </w:tc>
        <w:tc>
          <w:tcPr>
            <w:tcW w:w="1440" w:type="dxa"/>
            <w:shd w:val="clear" w:color="auto" w:fill="DEEAF1"/>
          </w:tcPr>
          <w:p w14:paraId="7B3BF749" w14:textId="77777777" w:rsidR="003773F3" w:rsidRDefault="00000000">
            <w:pPr>
              <w:jc w:val="center"/>
            </w:pPr>
            <w:r>
              <w:rPr>
                <w:sz w:val="18"/>
              </w:rPr>
              <w:t>10,000 x 8</w:t>
            </w:r>
          </w:p>
        </w:tc>
      </w:tr>
      <w:tr w:rsidR="003773F3" w14:paraId="450561DE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526EB892" w14:textId="77777777" w:rsidR="003773F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</w:tcPr>
          <w:p w14:paraId="7CAB8D1B" w14:textId="77777777" w:rsidR="003773F3" w:rsidRDefault="00000000">
            <w:pPr>
              <w:jc w:val="center"/>
            </w:pPr>
            <w:r>
              <w:rPr>
                <w:sz w:val="18"/>
              </w:rPr>
              <w:t>customers_s</w:t>
            </w:r>
          </w:p>
        </w:tc>
        <w:tc>
          <w:tcPr>
            <w:tcW w:w="2304" w:type="dxa"/>
            <w:shd w:val="clear" w:color="auto" w:fill="FFFFFF"/>
          </w:tcPr>
          <w:p w14:paraId="5C513D5E" w14:textId="77777777" w:rsidR="003773F3" w:rsidRDefault="00000000">
            <w:pPr>
              <w:jc w:val="center"/>
            </w:pPr>
            <w:r>
              <w:rPr>
                <w:sz w:val="18"/>
              </w:rPr>
              <w:t>customer_id</w:t>
            </w:r>
          </w:p>
        </w:tc>
        <w:tc>
          <w:tcPr>
            <w:tcW w:w="3744" w:type="dxa"/>
            <w:shd w:val="clear" w:color="auto" w:fill="FFFFFF"/>
          </w:tcPr>
          <w:p w14:paraId="33AC2307" w14:textId="77777777" w:rsidR="003773F3" w:rsidRDefault="00000000">
            <w:pPr>
              <w:jc w:val="center"/>
            </w:pPr>
            <w:r>
              <w:rPr>
                <w:sz w:val="18"/>
              </w:rPr>
              <w:t>customer_unique_id, zip, city, state (+4)</w:t>
            </w:r>
          </w:p>
        </w:tc>
        <w:tc>
          <w:tcPr>
            <w:tcW w:w="1440" w:type="dxa"/>
            <w:shd w:val="clear" w:color="auto" w:fill="FFFFFF"/>
          </w:tcPr>
          <w:p w14:paraId="6DC8A240" w14:textId="77777777" w:rsidR="003773F3" w:rsidRDefault="00000000">
            <w:pPr>
              <w:jc w:val="center"/>
            </w:pPr>
            <w:r>
              <w:rPr>
                <w:sz w:val="18"/>
              </w:rPr>
              <w:t>10,000 x 12</w:t>
            </w:r>
          </w:p>
        </w:tc>
      </w:tr>
      <w:tr w:rsidR="003773F3" w14:paraId="04F01FC3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7A885BC9" w14:textId="77777777" w:rsidR="003773F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72" w:type="dxa"/>
            <w:shd w:val="clear" w:color="auto" w:fill="DEEAF1"/>
          </w:tcPr>
          <w:p w14:paraId="5C361B90" w14:textId="77777777" w:rsidR="003773F3" w:rsidRDefault="00000000">
            <w:pPr>
              <w:jc w:val="center"/>
            </w:pPr>
            <w:r>
              <w:rPr>
                <w:sz w:val="18"/>
              </w:rPr>
              <w:t>pay_agg</w:t>
            </w:r>
          </w:p>
        </w:tc>
        <w:tc>
          <w:tcPr>
            <w:tcW w:w="2304" w:type="dxa"/>
            <w:shd w:val="clear" w:color="auto" w:fill="DEEAF1"/>
          </w:tcPr>
          <w:p w14:paraId="22CC52BC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3744" w:type="dxa"/>
            <w:shd w:val="clear" w:color="auto" w:fill="DEEAF1"/>
          </w:tcPr>
          <w:p w14:paraId="138EAD99" w14:textId="77777777" w:rsidR="003773F3" w:rsidRDefault="00000000">
            <w:pPr>
              <w:jc w:val="center"/>
            </w:pPr>
            <w:r>
              <w:rPr>
                <w:sz w:val="18"/>
              </w:rPr>
              <w:t>total_payment_value, max_installments, n_methods, main_type (+4)</w:t>
            </w:r>
          </w:p>
        </w:tc>
        <w:tc>
          <w:tcPr>
            <w:tcW w:w="1440" w:type="dxa"/>
            <w:shd w:val="clear" w:color="auto" w:fill="DEEAF1"/>
          </w:tcPr>
          <w:p w14:paraId="63A67C01" w14:textId="77777777" w:rsidR="003773F3" w:rsidRDefault="00000000">
            <w:pPr>
              <w:jc w:val="center"/>
            </w:pPr>
            <w:r>
              <w:rPr>
                <w:sz w:val="18"/>
              </w:rPr>
              <w:t>10,000 x 16</w:t>
            </w:r>
          </w:p>
        </w:tc>
      </w:tr>
      <w:tr w:rsidR="003773F3" w14:paraId="62A0CB87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0AFF36D0" w14:textId="77777777" w:rsidR="003773F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FFFFF"/>
          </w:tcPr>
          <w:p w14:paraId="7BE67B29" w14:textId="77777777" w:rsidR="003773F3" w:rsidRDefault="00000000">
            <w:pPr>
              <w:jc w:val="center"/>
            </w:pPr>
            <w:r>
              <w:rPr>
                <w:sz w:val="18"/>
              </w:rPr>
              <w:t>rev_agg</w:t>
            </w:r>
          </w:p>
        </w:tc>
        <w:tc>
          <w:tcPr>
            <w:tcW w:w="2304" w:type="dxa"/>
            <w:shd w:val="clear" w:color="auto" w:fill="FFFFFF"/>
          </w:tcPr>
          <w:p w14:paraId="540FDD89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3744" w:type="dxa"/>
            <w:shd w:val="clear" w:color="auto" w:fill="FFFFFF"/>
          </w:tcPr>
          <w:p w14:paraId="7FB2C488" w14:textId="77777777" w:rsidR="003773F3" w:rsidRDefault="00000000">
            <w:pPr>
              <w:jc w:val="center"/>
            </w:pPr>
            <w:r>
              <w:rPr>
                <w:sz w:val="18"/>
              </w:rPr>
              <w:t>avg_review_score, n_reviews (+2)</w:t>
            </w:r>
          </w:p>
        </w:tc>
        <w:tc>
          <w:tcPr>
            <w:tcW w:w="1440" w:type="dxa"/>
            <w:shd w:val="clear" w:color="auto" w:fill="FFFFFF"/>
          </w:tcPr>
          <w:p w14:paraId="082A879A" w14:textId="77777777" w:rsidR="003773F3" w:rsidRDefault="00000000">
            <w:pPr>
              <w:jc w:val="center"/>
            </w:pPr>
            <w:r>
              <w:rPr>
                <w:sz w:val="18"/>
              </w:rPr>
              <w:t>10,000 x 18</w:t>
            </w:r>
          </w:p>
        </w:tc>
      </w:tr>
      <w:tr w:rsidR="003773F3" w14:paraId="1F264696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4DACD6CE" w14:textId="77777777" w:rsidR="003773F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72" w:type="dxa"/>
            <w:shd w:val="clear" w:color="auto" w:fill="DEEAF1"/>
          </w:tcPr>
          <w:p w14:paraId="7AB971BA" w14:textId="77777777" w:rsidR="003773F3" w:rsidRDefault="00000000">
            <w:pPr>
              <w:jc w:val="center"/>
            </w:pPr>
            <w:r>
              <w:rPr>
                <w:sz w:val="18"/>
              </w:rPr>
              <w:t>geo_clean</w:t>
            </w:r>
          </w:p>
        </w:tc>
        <w:tc>
          <w:tcPr>
            <w:tcW w:w="2304" w:type="dxa"/>
            <w:shd w:val="clear" w:color="auto" w:fill="DEEAF1"/>
          </w:tcPr>
          <w:p w14:paraId="374CE50E" w14:textId="77777777" w:rsidR="003773F3" w:rsidRDefault="00000000">
            <w:pPr>
              <w:jc w:val="center"/>
            </w:pPr>
            <w:r>
              <w:rPr>
                <w:sz w:val="18"/>
              </w:rPr>
              <w:t>customer_zip_code_prefix</w:t>
            </w:r>
          </w:p>
        </w:tc>
        <w:tc>
          <w:tcPr>
            <w:tcW w:w="3744" w:type="dxa"/>
            <w:shd w:val="clear" w:color="auto" w:fill="DEEAF1"/>
          </w:tcPr>
          <w:p w14:paraId="1BFC26ED" w14:textId="77777777" w:rsidR="003773F3" w:rsidRDefault="00000000">
            <w:pPr>
              <w:jc w:val="center"/>
            </w:pPr>
            <w:r>
              <w:rPr>
                <w:sz w:val="18"/>
              </w:rPr>
              <w:t>geo_zip, lat, lng, geo_city, geo_state (+5)</w:t>
            </w:r>
          </w:p>
        </w:tc>
        <w:tc>
          <w:tcPr>
            <w:tcW w:w="1440" w:type="dxa"/>
            <w:shd w:val="clear" w:color="auto" w:fill="DEEAF1"/>
          </w:tcPr>
          <w:p w14:paraId="336E0799" w14:textId="77777777" w:rsidR="003773F3" w:rsidRDefault="00000000">
            <w:pPr>
              <w:jc w:val="center"/>
            </w:pPr>
            <w:r>
              <w:rPr>
                <w:sz w:val="18"/>
              </w:rPr>
              <w:t>10,000 x 23</w:t>
            </w:r>
          </w:p>
        </w:tc>
      </w:tr>
    </w:tbl>
    <w:p w14:paraId="1A6E9F58" w14:textId="77777777" w:rsidR="003773F3" w:rsidRDefault="003773F3"/>
    <w:p w14:paraId="20E3A4F3" w14:textId="77777777" w:rsidR="003773F3" w:rsidRDefault="00000000">
      <w:pPr>
        <w:pStyle w:val="ListBullet"/>
        <w:spacing w:before="20" w:after="20"/>
      </w:pPr>
      <w:r>
        <w:rPr>
          <w:sz w:val="20"/>
        </w:rPr>
        <w:t>Verified: all 10,000 rows survived all four joins -- zero fan-out, zero row loss.</w:t>
      </w:r>
    </w:p>
    <w:p w14:paraId="583BB7AC" w14:textId="77777777" w:rsidR="003773F3" w:rsidRDefault="00000000">
      <w:pPr>
        <w:pStyle w:val="ListBullet"/>
        <w:spacing w:before="20" w:after="20"/>
      </w:pPr>
      <w:r>
        <w:rPr>
          <w:sz w:val="20"/>
        </w:rPr>
        <w:t>Geo join uses a non-standard key match: customer_zip_code_prefix (left) to geolocation_zip_code_prefix (right).</w:t>
      </w:r>
    </w:p>
    <w:p w14:paraId="06022092" w14:textId="77777777" w:rsidR="003773F3" w:rsidRDefault="00000000">
      <w:pPr>
        <w:pStyle w:val="ListBullet"/>
        <w:spacing w:before="20" w:after="20"/>
      </w:pPr>
      <w:r>
        <w:rPr>
          <w:sz w:val="20"/>
        </w:rPr>
        <w:t>35 orders (0.35%) had zip codes absent from geo_clean -- these rows carry NaN for lat, lng, geo_city, geo_state.</w:t>
      </w:r>
    </w:p>
    <w:p w14:paraId="1AA847C6" w14:textId="77777777" w:rsidR="003773F3" w:rsidRDefault="00000000">
      <w:pPr>
        <w:pStyle w:val="Heading1"/>
        <w:spacing w:before="200" w:after="60"/>
      </w:pPr>
      <w:r>
        <w:rPr>
          <w:color w:val="1F497D"/>
        </w:rPr>
        <w:t>5. item_level Table Build</w:t>
      </w:r>
    </w:p>
    <w:p w14:paraId="44D63C63" w14:textId="77777777" w:rsidR="003773F3" w:rsidRDefault="00000000">
      <w:pPr>
        <w:pStyle w:val="ListBullet"/>
        <w:spacing w:before="20" w:after="20"/>
      </w:pPr>
      <w:r>
        <w:rPr>
          <w:sz w:val="20"/>
        </w:rPr>
        <w:t>Grain: one row per order line item. Final shape confirmed: 11,383 rows x 22 columns.</w:t>
      </w:r>
    </w:p>
    <w:p w14:paraId="69D78A6A" w14:textId="77777777" w:rsidR="003773F3" w:rsidRDefault="00000000">
      <w:pPr>
        <w:pStyle w:val="ListBullet"/>
        <w:spacing w:before="20" w:after="20"/>
      </w:pPr>
      <w:r>
        <w:rPr>
          <w:sz w:val="20"/>
        </w:rPr>
        <w:t>Built by chaining four sequential LEFT JOINs on order_items_s as the base, then one derived column step.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774"/>
        <w:gridCol w:w="2142"/>
        <w:gridCol w:w="3685"/>
        <w:gridCol w:w="1325"/>
      </w:tblGrid>
      <w:tr w:rsidR="003773F3" w14:paraId="514F9D4C" w14:textId="77777777">
        <w:trPr>
          <w:jc w:val="center"/>
        </w:trPr>
        <w:tc>
          <w:tcPr>
            <w:tcW w:w="720" w:type="dxa"/>
            <w:shd w:val="clear" w:color="auto" w:fill="1F497D"/>
          </w:tcPr>
          <w:p w14:paraId="0CE5E64B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872" w:type="dxa"/>
            <w:shd w:val="clear" w:color="auto" w:fill="1F497D"/>
          </w:tcPr>
          <w:p w14:paraId="6AC0804B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Joined Table</w:t>
            </w:r>
          </w:p>
        </w:tc>
        <w:tc>
          <w:tcPr>
            <w:tcW w:w="2160" w:type="dxa"/>
            <w:shd w:val="clear" w:color="auto" w:fill="1F497D"/>
          </w:tcPr>
          <w:p w14:paraId="7606AE29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Join Key</w:t>
            </w:r>
          </w:p>
        </w:tc>
        <w:tc>
          <w:tcPr>
            <w:tcW w:w="3888" w:type="dxa"/>
            <w:shd w:val="clear" w:color="auto" w:fill="1F497D"/>
          </w:tcPr>
          <w:p w14:paraId="795450D4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Columns Added</w:t>
            </w:r>
          </w:p>
        </w:tc>
        <w:tc>
          <w:tcPr>
            <w:tcW w:w="1440" w:type="dxa"/>
            <w:shd w:val="clear" w:color="auto" w:fill="1F497D"/>
          </w:tcPr>
          <w:p w14:paraId="32ADD19F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Shape After</w:t>
            </w:r>
          </w:p>
        </w:tc>
      </w:tr>
      <w:tr w:rsidR="003773F3" w14:paraId="266F970D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765252F5" w14:textId="77777777" w:rsidR="003773F3" w:rsidRDefault="00000000">
            <w:pPr>
              <w:jc w:val="center"/>
            </w:pPr>
            <w:r>
              <w:rPr>
                <w:sz w:val="18"/>
              </w:rPr>
              <w:t>Base</w:t>
            </w:r>
          </w:p>
        </w:tc>
        <w:tc>
          <w:tcPr>
            <w:tcW w:w="1872" w:type="dxa"/>
            <w:shd w:val="clear" w:color="auto" w:fill="DEEAF1"/>
          </w:tcPr>
          <w:p w14:paraId="4F4585DA" w14:textId="77777777" w:rsidR="003773F3" w:rsidRDefault="00000000">
            <w:pPr>
              <w:jc w:val="center"/>
            </w:pPr>
            <w:r>
              <w:rPr>
                <w:sz w:val="18"/>
              </w:rPr>
              <w:t>order_items_s</w:t>
            </w:r>
          </w:p>
        </w:tc>
        <w:tc>
          <w:tcPr>
            <w:tcW w:w="2160" w:type="dxa"/>
            <w:shd w:val="clear" w:color="auto" w:fill="DEEAF1"/>
          </w:tcPr>
          <w:p w14:paraId="392CD7FC" w14:textId="77777777" w:rsidR="003773F3" w:rsidRDefault="00000000"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w="3888" w:type="dxa"/>
            <w:shd w:val="clear" w:color="auto" w:fill="DEEAF1"/>
          </w:tcPr>
          <w:p w14:paraId="0866A595" w14:textId="77777777" w:rsidR="003773F3" w:rsidRDefault="00000000">
            <w:pPr>
              <w:jc w:val="center"/>
            </w:pPr>
            <w:r>
              <w:rPr>
                <w:sz w:val="18"/>
              </w:rPr>
              <w:t>7 base columns</w:t>
            </w:r>
          </w:p>
        </w:tc>
        <w:tc>
          <w:tcPr>
            <w:tcW w:w="1440" w:type="dxa"/>
            <w:shd w:val="clear" w:color="auto" w:fill="DEEAF1"/>
          </w:tcPr>
          <w:p w14:paraId="64EB0018" w14:textId="77777777" w:rsidR="003773F3" w:rsidRDefault="00000000">
            <w:pPr>
              <w:jc w:val="center"/>
            </w:pPr>
            <w:r>
              <w:rPr>
                <w:sz w:val="18"/>
              </w:rPr>
              <w:t>11,383 x 7</w:t>
            </w:r>
          </w:p>
        </w:tc>
      </w:tr>
      <w:tr w:rsidR="003773F3" w14:paraId="168DF382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22028AA4" w14:textId="77777777" w:rsidR="003773F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</w:tcPr>
          <w:p w14:paraId="568D82E7" w14:textId="77777777" w:rsidR="003773F3" w:rsidRDefault="00000000">
            <w:pPr>
              <w:jc w:val="center"/>
            </w:pPr>
            <w:r>
              <w:rPr>
                <w:sz w:val="18"/>
              </w:rPr>
              <w:t>products_s</w:t>
            </w:r>
          </w:p>
        </w:tc>
        <w:tc>
          <w:tcPr>
            <w:tcW w:w="2160" w:type="dxa"/>
            <w:shd w:val="clear" w:color="auto" w:fill="FFFFFF"/>
          </w:tcPr>
          <w:p w14:paraId="0DE3C325" w14:textId="77777777" w:rsidR="003773F3" w:rsidRDefault="00000000">
            <w:pPr>
              <w:jc w:val="center"/>
            </w:pPr>
            <w:r>
              <w:rPr>
                <w:sz w:val="18"/>
              </w:rPr>
              <w:t>product_id</w:t>
            </w:r>
          </w:p>
        </w:tc>
        <w:tc>
          <w:tcPr>
            <w:tcW w:w="3888" w:type="dxa"/>
            <w:shd w:val="clear" w:color="auto" w:fill="FFFFFF"/>
          </w:tcPr>
          <w:p w14:paraId="75C21324" w14:textId="77777777" w:rsidR="003773F3" w:rsidRDefault="00000000">
            <w:pPr>
              <w:jc w:val="center"/>
            </w:pPr>
            <w:r>
              <w:rPr>
                <w:sz w:val="18"/>
              </w:rPr>
              <w:t>category_name, dimensions, weight (+8)</w:t>
            </w:r>
          </w:p>
        </w:tc>
        <w:tc>
          <w:tcPr>
            <w:tcW w:w="1440" w:type="dxa"/>
            <w:shd w:val="clear" w:color="auto" w:fill="FFFFFF"/>
          </w:tcPr>
          <w:p w14:paraId="31654ED4" w14:textId="77777777" w:rsidR="003773F3" w:rsidRDefault="00000000">
            <w:pPr>
              <w:jc w:val="center"/>
            </w:pPr>
            <w:r>
              <w:rPr>
                <w:sz w:val="18"/>
              </w:rPr>
              <w:t>11,383 x 14</w:t>
            </w:r>
          </w:p>
        </w:tc>
      </w:tr>
      <w:tr w:rsidR="003773F3" w14:paraId="48F35EDA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5EC3898F" w14:textId="77777777" w:rsidR="003773F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72" w:type="dxa"/>
            <w:shd w:val="clear" w:color="auto" w:fill="DEEAF1"/>
          </w:tcPr>
          <w:p w14:paraId="0E8109CB" w14:textId="77777777" w:rsidR="003773F3" w:rsidRDefault="00000000">
            <w:pPr>
              <w:jc w:val="center"/>
            </w:pPr>
            <w:r>
              <w:rPr>
                <w:sz w:val="18"/>
              </w:rPr>
              <w:t>category_tr_s</w:t>
            </w:r>
          </w:p>
        </w:tc>
        <w:tc>
          <w:tcPr>
            <w:tcW w:w="2160" w:type="dxa"/>
            <w:shd w:val="clear" w:color="auto" w:fill="DEEAF1"/>
          </w:tcPr>
          <w:p w14:paraId="0761783B" w14:textId="77777777" w:rsidR="003773F3" w:rsidRDefault="00000000">
            <w:pPr>
              <w:jc w:val="center"/>
            </w:pPr>
            <w:r>
              <w:rPr>
                <w:sz w:val="18"/>
              </w:rPr>
              <w:t>product_category_name</w:t>
            </w:r>
          </w:p>
        </w:tc>
        <w:tc>
          <w:tcPr>
            <w:tcW w:w="3888" w:type="dxa"/>
            <w:shd w:val="clear" w:color="auto" w:fill="DEEAF1"/>
          </w:tcPr>
          <w:p w14:paraId="414E2DD9" w14:textId="77777777" w:rsidR="003773F3" w:rsidRDefault="00000000">
            <w:pPr>
              <w:jc w:val="center"/>
            </w:pPr>
            <w:r>
              <w:rPr>
                <w:sz w:val="18"/>
              </w:rPr>
              <w:t>product_category_name_english (+1)</w:t>
            </w:r>
          </w:p>
        </w:tc>
        <w:tc>
          <w:tcPr>
            <w:tcW w:w="1440" w:type="dxa"/>
            <w:shd w:val="clear" w:color="auto" w:fill="DEEAF1"/>
          </w:tcPr>
          <w:p w14:paraId="6F41C36F" w14:textId="77777777" w:rsidR="003773F3" w:rsidRDefault="00000000">
            <w:pPr>
              <w:jc w:val="center"/>
            </w:pPr>
            <w:r>
              <w:rPr>
                <w:sz w:val="18"/>
              </w:rPr>
              <w:t>11,383 x 15</w:t>
            </w:r>
          </w:p>
        </w:tc>
      </w:tr>
      <w:tr w:rsidR="003773F3" w14:paraId="7505A259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3B8AAFD5" w14:textId="77777777" w:rsidR="003773F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FFFFF"/>
          </w:tcPr>
          <w:p w14:paraId="528841AA" w14:textId="77777777" w:rsidR="003773F3" w:rsidRDefault="00000000">
            <w:pPr>
              <w:jc w:val="center"/>
            </w:pPr>
            <w:r>
              <w:rPr>
                <w:sz w:val="18"/>
              </w:rPr>
              <w:t>sellers_s</w:t>
            </w:r>
          </w:p>
        </w:tc>
        <w:tc>
          <w:tcPr>
            <w:tcW w:w="2160" w:type="dxa"/>
            <w:shd w:val="clear" w:color="auto" w:fill="FFFFFF"/>
          </w:tcPr>
          <w:p w14:paraId="504BF4F1" w14:textId="77777777" w:rsidR="003773F3" w:rsidRDefault="00000000">
            <w:pPr>
              <w:jc w:val="center"/>
            </w:pPr>
            <w:r>
              <w:rPr>
                <w:sz w:val="18"/>
              </w:rPr>
              <w:t>seller_id</w:t>
            </w:r>
          </w:p>
        </w:tc>
        <w:tc>
          <w:tcPr>
            <w:tcW w:w="3888" w:type="dxa"/>
            <w:shd w:val="clear" w:color="auto" w:fill="FFFFFF"/>
          </w:tcPr>
          <w:p w14:paraId="0D00A7C2" w14:textId="77777777" w:rsidR="003773F3" w:rsidRDefault="00000000">
            <w:pPr>
              <w:jc w:val="center"/>
            </w:pPr>
            <w:r>
              <w:rPr>
                <w:sz w:val="18"/>
              </w:rPr>
              <w:t>seller_zip, seller_city, seller_state (+3)</w:t>
            </w:r>
          </w:p>
        </w:tc>
        <w:tc>
          <w:tcPr>
            <w:tcW w:w="1440" w:type="dxa"/>
            <w:shd w:val="clear" w:color="auto" w:fill="FFFFFF"/>
          </w:tcPr>
          <w:p w14:paraId="6D3067A9" w14:textId="77777777" w:rsidR="003773F3" w:rsidRDefault="00000000">
            <w:pPr>
              <w:jc w:val="center"/>
            </w:pPr>
            <w:r>
              <w:rPr>
                <w:sz w:val="18"/>
              </w:rPr>
              <w:t>11,383 x 18</w:t>
            </w:r>
          </w:p>
        </w:tc>
      </w:tr>
      <w:tr w:rsidR="003773F3" w14:paraId="0EE6A858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74321628" w14:textId="77777777" w:rsidR="003773F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72" w:type="dxa"/>
            <w:shd w:val="clear" w:color="auto" w:fill="DEEAF1"/>
          </w:tcPr>
          <w:p w14:paraId="4088F70A" w14:textId="77777777" w:rsidR="003773F3" w:rsidRDefault="00000000">
            <w:pPr>
              <w:jc w:val="center"/>
            </w:pPr>
            <w:r>
              <w:rPr>
                <w:sz w:val="18"/>
              </w:rPr>
              <w:t>orders_s</w:t>
            </w:r>
          </w:p>
        </w:tc>
        <w:tc>
          <w:tcPr>
            <w:tcW w:w="2160" w:type="dxa"/>
            <w:shd w:val="clear" w:color="auto" w:fill="DEEAF1"/>
          </w:tcPr>
          <w:p w14:paraId="617A13DF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3888" w:type="dxa"/>
            <w:shd w:val="clear" w:color="auto" w:fill="DEEAF1"/>
          </w:tcPr>
          <w:p w14:paraId="235938AA" w14:textId="77777777" w:rsidR="003773F3" w:rsidRDefault="00000000">
            <w:pPr>
              <w:jc w:val="center"/>
            </w:pPr>
            <w:r>
              <w:rPr>
                <w:sz w:val="18"/>
              </w:rPr>
              <w:t>order_purchase_timestamp, order_status (+2)</w:t>
            </w:r>
          </w:p>
        </w:tc>
        <w:tc>
          <w:tcPr>
            <w:tcW w:w="1440" w:type="dxa"/>
            <w:shd w:val="clear" w:color="auto" w:fill="DEEAF1"/>
          </w:tcPr>
          <w:p w14:paraId="30DFA5C1" w14:textId="77777777" w:rsidR="003773F3" w:rsidRDefault="00000000">
            <w:pPr>
              <w:jc w:val="center"/>
            </w:pPr>
            <w:r>
              <w:rPr>
                <w:sz w:val="18"/>
              </w:rPr>
              <w:t>11,383 x 20</w:t>
            </w:r>
          </w:p>
        </w:tc>
      </w:tr>
      <w:tr w:rsidR="003773F3" w14:paraId="50F6C7F4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41D4F988" w14:textId="77777777" w:rsidR="003773F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FFFFF"/>
          </w:tcPr>
          <w:p w14:paraId="2275ADC6" w14:textId="77777777" w:rsidR="003773F3" w:rsidRDefault="00000000">
            <w:pPr>
              <w:jc w:val="center"/>
            </w:pPr>
            <w:r>
              <w:rPr>
                <w:sz w:val="18"/>
              </w:rPr>
              <w:t>Derived col</w:t>
            </w:r>
          </w:p>
        </w:tc>
        <w:tc>
          <w:tcPr>
            <w:tcW w:w="2160" w:type="dxa"/>
            <w:shd w:val="clear" w:color="auto" w:fill="FFFFFF"/>
          </w:tcPr>
          <w:p w14:paraId="179856D4" w14:textId="77777777" w:rsidR="003773F3" w:rsidRDefault="00000000"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w="3888" w:type="dxa"/>
            <w:shd w:val="clear" w:color="auto" w:fill="FFFFFF"/>
          </w:tcPr>
          <w:p w14:paraId="4A47CAF2" w14:textId="77777777" w:rsidR="003773F3" w:rsidRDefault="00000000">
            <w:pPr>
              <w:jc w:val="center"/>
            </w:pPr>
            <w:r>
              <w:rPr>
                <w:sz w:val="18"/>
              </w:rPr>
              <w:t>item_revenue = price + freight_value (+1)</w:t>
            </w:r>
          </w:p>
        </w:tc>
        <w:tc>
          <w:tcPr>
            <w:tcW w:w="1440" w:type="dxa"/>
            <w:shd w:val="clear" w:color="auto" w:fill="FFFFFF"/>
          </w:tcPr>
          <w:p w14:paraId="3F418E24" w14:textId="77777777" w:rsidR="003773F3" w:rsidRDefault="00000000">
            <w:pPr>
              <w:jc w:val="center"/>
            </w:pPr>
            <w:r>
              <w:rPr>
                <w:sz w:val="18"/>
              </w:rPr>
              <w:t>11,383 x 22</w:t>
            </w:r>
          </w:p>
        </w:tc>
      </w:tr>
    </w:tbl>
    <w:p w14:paraId="2661C36B" w14:textId="77777777" w:rsidR="003773F3" w:rsidRDefault="003773F3"/>
    <w:p w14:paraId="0F92A94E" w14:textId="77777777" w:rsidR="003773F3" w:rsidRDefault="00000000">
      <w:pPr>
        <w:pStyle w:val="ListBullet"/>
        <w:spacing w:before="20" w:after="20"/>
      </w:pPr>
      <w:r>
        <w:rPr>
          <w:sz w:val="20"/>
        </w:rPr>
        <w:t>Column count note: first head() in notebook shows 21 columns (after joins, before derived col). Final confirmed shape is 22 columns after item_revenue is added -- consistent with prior output.</w:t>
      </w:r>
    </w:p>
    <w:p w14:paraId="0875C91D" w14:textId="77777777" w:rsidR="003773F3" w:rsidRDefault="00000000">
      <w:pPr>
        <w:pStyle w:val="ListBullet"/>
        <w:spacing w:before="20" w:after="20"/>
      </w:pPr>
      <w:r>
        <w:rPr>
          <w:sz w:val="20"/>
        </w:rPr>
        <w:t>Verified: all 11,383 rows survived the four-table chain with no duplicates or drops.</w:t>
      </w:r>
    </w:p>
    <w:p w14:paraId="29B124B8" w14:textId="77777777" w:rsidR="003773F3" w:rsidRDefault="00000000">
      <w:pPr>
        <w:pStyle w:val="ListBullet"/>
        <w:spacing w:before="20" w:after="20"/>
      </w:pPr>
      <w:r>
        <w:rPr>
          <w:sz w:val="20"/>
        </w:rPr>
        <w:t>Verified: item_revenue = price + freight_value for all rows -- no arithmetic errors.</w:t>
      </w:r>
    </w:p>
    <w:p w14:paraId="0BDA6FC1" w14:textId="77777777" w:rsidR="003773F3" w:rsidRDefault="00000000">
      <w:pPr>
        <w:pStyle w:val="Heading1"/>
        <w:spacing w:before="200" w:after="60"/>
      </w:pPr>
      <w:r>
        <w:rPr>
          <w:color w:val="1F497D"/>
        </w:rPr>
        <w:t>6. Relationship Mapping -- New Addition</w:t>
      </w:r>
    </w:p>
    <w:p w14:paraId="55FDE879" w14:textId="77777777" w:rsidR="003773F3" w:rsidRDefault="00000000">
      <w:pPr>
        <w:pStyle w:val="ListBullet"/>
        <w:spacing w:before="20" w:after="20"/>
      </w:pPr>
      <w:r>
        <w:rPr>
          <w:sz w:val="20"/>
        </w:rPr>
        <w:t>A formal relationship map was added to the notebook and exported to reports/relationship_mapping.csv.</w:t>
      </w:r>
    </w:p>
    <w:p w14:paraId="08CC4DFD" w14:textId="77777777" w:rsidR="003773F3" w:rsidRDefault="00000000">
      <w:pPr>
        <w:pStyle w:val="ListBullet"/>
        <w:spacing w:before="20" w:after="20"/>
      </w:pPr>
      <w:r>
        <w:rPr>
          <w:sz w:val="20"/>
        </w:rPr>
        <w:t>It documents all 9 join relationships with parent/child keys, cardinality, join type, and a plain-English business note.</w:t>
      </w:r>
    </w:p>
    <w:p w14:paraId="20D8A932" w14:textId="77777777" w:rsidR="003773F3" w:rsidRDefault="00000000">
      <w:pPr>
        <w:pStyle w:val="ListBullet"/>
        <w:spacing w:before="20" w:after="20"/>
      </w:pPr>
      <w:r>
        <w:rPr>
          <w:sz w:val="20"/>
        </w:rPr>
        <w:t>This file is now the authoritative data lineage reference for any downstream consumer of order_level or item_level.</w:t>
      </w:r>
    </w:p>
    <w:p w14:paraId="2FE53EC4" w14:textId="77777777" w:rsidR="00210342" w:rsidRDefault="00210342">
      <w:pPr>
        <w:pStyle w:val="Heading2"/>
        <w:spacing w:before="120" w:after="40"/>
        <w:rPr>
          <w:color w:val="4472C4"/>
        </w:rPr>
      </w:pPr>
    </w:p>
    <w:p w14:paraId="57DB8EF9" w14:textId="77777777" w:rsidR="00210342" w:rsidRDefault="00210342">
      <w:pPr>
        <w:pStyle w:val="Heading2"/>
        <w:spacing w:before="120" w:after="40"/>
        <w:rPr>
          <w:color w:val="4472C4"/>
        </w:rPr>
      </w:pPr>
    </w:p>
    <w:p w14:paraId="72EE5EFA" w14:textId="77777777" w:rsidR="00210342" w:rsidRDefault="00210342">
      <w:pPr>
        <w:pStyle w:val="Heading2"/>
        <w:spacing w:before="120" w:after="40"/>
        <w:rPr>
          <w:color w:val="4472C4"/>
        </w:rPr>
      </w:pPr>
    </w:p>
    <w:p w14:paraId="32DFA52D" w14:textId="1D08BAAE" w:rsidR="003773F3" w:rsidRDefault="00000000">
      <w:pPr>
        <w:pStyle w:val="Heading2"/>
        <w:spacing w:before="120" w:after="40"/>
      </w:pPr>
      <w:r>
        <w:rPr>
          <w:color w:val="4472C4"/>
        </w:rPr>
        <w:t xml:space="preserve">6.1 </w:t>
      </w:r>
      <w:proofErr w:type="spellStart"/>
      <w:r>
        <w:rPr>
          <w:color w:val="4472C4"/>
        </w:rPr>
        <w:t>order_level</w:t>
      </w:r>
      <w:proofErr w:type="spellEnd"/>
      <w:r>
        <w:rPr>
          <w:color w:val="4472C4"/>
        </w:rPr>
        <w:t xml:space="preserve"> Joins (5 relationships)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2356"/>
        <w:gridCol w:w="2190"/>
        <w:gridCol w:w="1198"/>
        <w:gridCol w:w="763"/>
        <w:gridCol w:w="1744"/>
      </w:tblGrid>
      <w:tr w:rsidR="003773F3" w14:paraId="3C162C60" w14:textId="77777777">
        <w:trPr>
          <w:jc w:val="center"/>
        </w:trPr>
        <w:tc>
          <w:tcPr>
            <w:tcW w:w="1728" w:type="dxa"/>
            <w:shd w:val="clear" w:color="auto" w:fill="1F497D"/>
          </w:tcPr>
          <w:p w14:paraId="48D08A29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Parent Table</w:t>
            </w:r>
          </w:p>
        </w:tc>
        <w:tc>
          <w:tcPr>
            <w:tcW w:w="2160" w:type="dxa"/>
            <w:shd w:val="clear" w:color="auto" w:fill="1F497D"/>
          </w:tcPr>
          <w:p w14:paraId="0351266F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Parent Key</w:t>
            </w:r>
          </w:p>
        </w:tc>
        <w:tc>
          <w:tcPr>
            <w:tcW w:w="2160" w:type="dxa"/>
            <w:shd w:val="clear" w:color="auto" w:fill="1F497D"/>
          </w:tcPr>
          <w:p w14:paraId="5B3C1423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Child Key</w:t>
            </w:r>
          </w:p>
        </w:tc>
        <w:tc>
          <w:tcPr>
            <w:tcW w:w="1296" w:type="dxa"/>
            <w:shd w:val="clear" w:color="auto" w:fill="1F497D"/>
          </w:tcPr>
          <w:p w14:paraId="2ADD7C2D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w="1008" w:type="dxa"/>
            <w:shd w:val="clear" w:color="auto" w:fill="1F497D"/>
          </w:tcPr>
          <w:p w14:paraId="0DF1A5B0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Join</w:t>
            </w:r>
          </w:p>
        </w:tc>
        <w:tc>
          <w:tcPr>
            <w:tcW w:w="2880" w:type="dxa"/>
            <w:shd w:val="clear" w:color="auto" w:fill="1F497D"/>
          </w:tcPr>
          <w:p w14:paraId="0A6E1487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Business Note</w:t>
            </w:r>
          </w:p>
        </w:tc>
      </w:tr>
      <w:tr w:rsidR="003773F3" w14:paraId="25D3F9A0" w14:textId="77777777">
        <w:trPr>
          <w:jc w:val="center"/>
        </w:trPr>
        <w:tc>
          <w:tcPr>
            <w:tcW w:w="1728" w:type="dxa"/>
            <w:shd w:val="clear" w:color="auto" w:fill="DEEAF1"/>
          </w:tcPr>
          <w:p w14:paraId="39B13498" w14:textId="77777777" w:rsidR="003773F3" w:rsidRDefault="00000000">
            <w:pPr>
              <w:jc w:val="center"/>
            </w:pPr>
            <w:r>
              <w:rPr>
                <w:sz w:val="18"/>
              </w:rPr>
              <w:t>customers_s</w:t>
            </w:r>
          </w:p>
        </w:tc>
        <w:tc>
          <w:tcPr>
            <w:tcW w:w="2160" w:type="dxa"/>
            <w:shd w:val="clear" w:color="auto" w:fill="DEEAF1"/>
          </w:tcPr>
          <w:p w14:paraId="5E3B7D44" w14:textId="77777777" w:rsidR="003773F3" w:rsidRDefault="00000000">
            <w:pPr>
              <w:jc w:val="center"/>
            </w:pPr>
            <w:r>
              <w:rPr>
                <w:sz w:val="18"/>
              </w:rPr>
              <w:t>customer_id</w:t>
            </w:r>
          </w:p>
        </w:tc>
        <w:tc>
          <w:tcPr>
            <w:tcW w:w="2160" w:type="dxa"/>
            <w:shd w:val="clear" w:color="auto" w:fill="DEEAF1"/>
          </w:tcPr>
          <w:p w14:paraId="2B416F93" w14:textId="77777777" w:rsidR="003773F3" w:rsidRDefault="00000000">
            <w:pPr>
              <w:jc w:val="center"/>
            </w:pPr>
            <w:r>
              <w:rPr>
                <w:sz w:val="18"/>
              </w:rPr>
              <w:t>customer_id</w:t>
            </w:r>
          </w:p>
        </w:tc>
        <w:tc>
          <w:tcPr>
            <w:tcW w:w="1296" w:type="dxa"/>
            <w:shd w:val="clear" w:color="auto" w:fill="DEEAF1"/>
          </w:tcPr>
          <w:p w14:paraId="08621407" w14:textId="77777777" w:rsidR="003773F3" w:rsidRDefault="00000000">
            <w:pPr>
              <w:jc w:val="center"/>
            </w:pPr>
            <w:r>
              <w:rPr>
                <w:sz w:val="18"/>
              </w:rPr>
              <w:t>1:M</w:t>
            </w:r>
          </w:p>
        </w:tc>
        <w:tc>
          <w:tcPr>
            <w:tcW w:w="1008" w:type="dxa"/>
            <w:shd w:val="clear" w:color="auto" w:fill="DEEAF1"/>
          </w:tcPr>
          <w:p w14:paraId="35A6F7CE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DEEAF1"/>
          </w:tcPr>
          <w:p w14:paraId="617D7A91" w14:textId="77777777" w:rsidR="003773F3" w:rsidRDefault="00000000">
            <w:pPr>
              <w:jc w:val="center"/>
            </w:pPr>
            <w:r>
              <w:rPr>
                <w:sz w:val="18"/>
              </w:rPr>
              <w:t>One customer can have multiple orders</w:t>
            </w:r>
          </w:p>
        </w:tc>
      </w:tr>
      <w:tr w:rsidR="003773F3" w14:paraId="031211A1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01C26A5" w14:textId="77777777" w:rsidR="003773F3" w:rsidRDefault="00000000">
            <w:pPr>
              <w:jc w:val="center"/>
            </w:pPr>
            <w:r>
              <w:rPr>
                <w:sz w:val="18"/>
              </w:rPr>
              <w:t>orders_s</w:t>
            </w:r>
          </w:p>
        </w:tc>
        <w:tc>
          <w:tcPr>
            <w:tcW w:w="2160" w:type="dxa"/>
            <w:shd w:val="clear" w:color="auto" w:fill="FFFFFF"/>
          </w:tcPr>
          <w:p w14:paraId="630378A2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2160" w:type="dxa"/>
            <w:shd w:val="clear" w:color="auto" w:fill="FFFFFF"/>
          </w:tcPr>
          <w:p w14:paraId="1737BFE3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1296" w:type="dxa"/>
            <w:shd w:val="clear" w:color="auto" w:fill="FFFFFF"/>
          </w:tcPr>
          <w:p w14:paraId="50C9238E" w14:textId="77777777" w:rsidR="003773F3" w:rsidRDefault="00000000">
            <w:pPr>
              <w:jc w:val="center"/>
            </w:pPr>
            <w:r>
              <w:rPr>
                <w:sz w:val="18"/>
              </w:rPr>
              <w:t>1:1</w:t>
            </w:r>
          </w:p>
        </w:tc>
        <w:tc>
          <w:tcPr>
            <w:tcW w:w="1008" w:type="dxa"/>
            <w:shd w:val="clear" w:color="auto" w:fill="FFFFFF"/>
          </w:tcPr>
          <w:p w14:paraId="4F65F259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FFFFFF"/>
          </w:tcPr>
          <w:p w14:paraId="150F3287" w14:textId="77777777" w:rsidR="003773F3" w:rsidRDefault="00000000">
            <w:pPr>
              <w:jc w:val="center"/>
            </w:pPr>
            <w:r>
              <w:rPr>
                <w:sz w:val="18"/>
              </w:rPr>
              <w:t>Each order appears exactly once in order_level</w:t>
            </w:r>
          </w:p>
        </w:tc>
      </w:tr>
      <w:tr w:rsidR="003773F3" w14:paraId="38BD5CAC" w14:textId="77777777">
        <w:trPr>
          <w:jc w:val="center"/>
        </w:trPr>
        <w:tc>
          <w:tcPr>
            <w:tcW w:w="1728" w:type="dxa"/>
            <w:shd w:val="clear" w:color="auto" w:fill="DEEAF1"/>
          </w:tcPr>
          <w:p w14:paraId="673B03E2" w14:textId="77777777" w:rsidR="003773F3" w:rsidRDefault="00000000">
            <w:pPr>
              <w:jc w:val="center"/>
            </w:pPr>
            <w:r>
              <w:rPr>
                <w:sz w:val="18"/>
              </w:rPr>
              <w:t>pay_agg</w:t>
            </w:r>
          </w:p>
        </w:tc>
        <w:tc>
          <w:tcPr>
            <w:tcW w:w="2160" w:type="dxa"/>
            <w:shd w:val="clear" w:color="auto" w:fill="DEEAF1"/>
          </w:tcPr>
          <w:p w14:paraId="5E10F05C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2160" w:type="dxa"/>
            <w:shd w:val="clear" w:color="auto" w:fill="DEEAF1"/>
          </w:tcPr>
          <w:p w14:paraId="4AE1E28C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1296" w:type="dxa"/>
            <w:shd w:val="clear" w:color="auto" w:fill="DEEAF1"/>
          </w:tcPr>
          <w:p w14:paraId="56BCE8A1" w14:textId="77777777" w:rsidR="003773F3" w:rsidRDefault="00000000">
            <w:pPr>
              <w:jc w:val="center"/>
            </w:pPr>
            <w:r>
              <w:rPr>
                <w:sz w:val="18"/>
              </w:rPr>
              <w:t>1:1</w:t>
            </w:r>
          </w:p>
        </w:tc>
        <w:tc>
          <w:tcPr>
            <w:tcW w:w="1008" w:type="dxa"/>
            <w:shd w:val="clear" w:color="auto" w:fill="DEEAF1"/>
          </w:tcPr>
          <w:p w14:paraId="2835452D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DEEAF1"/>
          </w:tcPr>
          <w:p w14:paraId="1EAB9D47" w14:textId="77777777" w:rsidR="003773F3" w:rsidRDefault="00000000">
            <w:pPr>
              <w:jc w:val="center"/>
            </w:pPr>
            <w:r>
              <w:rPr>
                <w:sz w:val="18"/>
              </w:rPr>
              <w:t>Payment summary pre-aggregated and merged 1:1</w:t>
            </w:r>
          </w:p>
        </w:tc>
      </w:tr>
      <w:tr w:rsidR="003773F3" w14:paraId="0EBDF1C3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3990EF2" w14:textId="77777777" w:rsidR="003773F3" w:rsidRDefault="00000000">
            <w:pPr>
              <w:jc w:val="center"/>
            </w:pPr>
            <w:r>
              <w:rPr>
                <w:sz w:val="18"/>
              </w:rPr>
              <w:t>rev_agg</w:t>
            </w:r>
          </w:p>
        </w:tc>
        <w:tc>
          <w:tcPr>
            <w:tcW w:w="2160" w:type="dxa"/>
            <w:shd w:val="clear" w:color="auto" w:fill="FFFFFF"/>
          </w:tcPr>
          <w:p w14:paraId="31DF394D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2160" w:type="dxa"/>
            <w:shd w:val="clear" w:color="auto" w:fill="FFFFFF"/>
          </w:tcPr>
          <w:p w14:paraId="5BA5FB37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1296" w:type="dxa"/>
            <w:shd w:val="clear" w:color="auto" w:fill="FFFFFF"/>
          </w:tcPr>
          <w:p w14:paraId="09A34852" w14:textId="77777777" w:rsidR="003773F3" w:rsidRDefault="00000000">
            <w:pPr>
              <w:jc w:val="center"/>
            </w:pPr>
            <w:r>
              <w:rPr>
                <w:sz w:val="18"/>
              </w:rPr>
              <w:t>1:1</w:t>
            </w:r>
          </w:p>
        </w:tc>
        <w:tc>
          <w:tcPr>
            <w:tcW w:w="1008" w:type="dxa"/>
            <w:shd w:val="clear" w:color="auto" w:fill="FFFFFF"/>
          </w:tcPr>
          <w:p w14:paraId="581A3560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FFFFFF"/>
          </w:tcPr>
          <w:p w14:paraId="007E7793" w14:textId="77777777" w:rsidR="003773F3" w:rsidRDefault="00000000">
            <w:pPr>
              <w:jc w:val="center"/>
            </w:pPr>
            <w:r>
              <w:rPr>
                <w:sz w:val="18"/>
              </w:rPr>
              <w:t>Review summary pre-aggregated and merged 1:1</w:t>
            </w:r>
          </w:p>
        </w:tc>
      </w:tr>
      <w:tr w:rsidR="003773F3" w14:paraId="327EE755" w14:textId="77777777">
        <w:trPr>
          <w:jc w:val="center"/>
        </w:trPr>
        <w:tc>
          <w:tcPr>
            <w:tcW w:w="1728" w:type="dxa"/>
            <w:shd w:val="clear" w:color="auto" w:fill="DEEAF1"/>
          </w:tcPr>
          <w:p w14:paraId="27F07187" w14:textId="77777777" w:rsidR="003773F3" w:rsidRDefault="00000000">
            <w:pPr>
              <w:jc w:val="center"/>
            </w:pPr>
            <w:r>
              <w:rPr>
                <w:sz w:val="18"/>
              </w:rPr>
              <w:t>geo_clean</w:t>
            </w:r>
          </w:p>
        </w:tc>
        <w:tc>
          <w:tcPr>
            <w:tcW w:w="2160" w:type="dxa"/>
            <w:shd w:val="clear" w:color="auto" w:fill="DEEAF1"/>
          </w:tcPr>
          <w:p w14:paraId="4E40030C" w14:textId="77777777" w:rsidR="003773F3" w:rsidRDefault="00000000">
            <w:pPr>
              <w:jc w:val="center"/>
            </w:pPr>
            <w:r>
              <w:rPr>
                <w:sz w:val="18"/>
              </w:rPr>
              <w:t>geolocation_zip_code_prefix</w:t>
            </w:r>
          </w:p>
        </w:tc>
        <w:tc>
          <w:tcPr>
            <w:tcW w:w="2160" w:type="dxa"/>
            <w:shd w:val="clear" w:color="auto" w:fill="DEEAF1"/>
          </w:tcPr>
          <w:p w14:paraId="08C1D1FF" w14:textId="77777777" w:rsidR="003773F3" w:rsidRDefault="00000000">
            <w:pPr>
              <w:jc w:val="center"/>
            </w:pPr>
            <w:r>
              <w:rPr>
                <w:sz w:val="18"/>
              </w:rPr>
              <w:t>customer_zip_code_prefix</w:t>
            </w:r>
          </w:p>
        </w:tc>
        <w:tc>
          <w:tcPr>
            <w:tcW w:w="1296" w:type="dxa"/>
            <w:shd w:val="clear" w:color="auto" w:fill="DEEAF1"/>
          </w:tcPr>
          <w:p w14:paraId="0EA1CB5A" w14:textId="77777777" w:rsidR="003773F3" w:rsidRDefault="00000000">
            <w:pPr>
              <w:jc w:val="center"/>
            </w:pPr>
            <w:r>
              <w:rPr>
                <w:sz w:val="18"/>
              </w:rPr>
              <w:t>1:M</w:t>
            </w:r>
          </w:p>
        </w:tc>
        <w:tc>
          <w:tcPr>
            <w:tcW w:w="1008" w:type="dxa"/>
            <w:shd w:val="clear" w:color="auto" w:fill="DEEAF1"/>
          </w:tcPr>
          <w:p w14:paraId="7002F982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DEEAF1"/>
          </w:tcPr>
          <w:p w14:paraId="3D2AEACF" w14:textId="77777777" w:rsidR="003773F3" w:rsidRDefault="00000000">
            <w:pPr>
              <w:jc w:val="center"/>
            </w:pPr>
            <w:r>
              <w:rPr>
                <w:sz w:val="18"/>
              </w:rPr>
              <w:t>Customer location added by zip-code lookup</w:t>
            </w:r>
          </w:p>
        </w:tc>
      </w:tr>
    </w:tbl>
    <w:p w14:paraId="497D8371" w14:textId="77777777" w:rsidR="003773F3" w:rsidRDefault="003773F3"/>
    <w:p w14:paraId="6F285E8A" w14:textId="77777777" w:rsidR="003773F3" w:rsidRDefault="00000000">
      <w:pPr>
        <w:pStyle w:val="Heading2"/>
        <w:spacing w:before="120" w:after="40"/>
      </w:pPr>
      <w:r>
        <w:rPr>
          <w:color w:val="4472C4"/>
        </w:rPr>
        <w:t>6.2 item_level Joins (4 relationships)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2103"/>
        <w:gridCol w:w="2103"/>
        <w:gridCol w:w="1215"/>
        <w:gridCol w:w="805"/>
        <w:gridCol w:w="1929"/>
      </w:tblGrid>
      <w:tr w:rsidR="003773F3" w14:paraId="2360F5BC" w14:textId="77777777">
        <w:trPr>
          <w:jc w:val="center"/>
        </w:trPr>
        <w:tc>
          <w:tcPr>
            <w:tcW w:w="1728" w:type="dxa"/>
            <w:shd w:val="clear" w:color="auto" w:fill="1F497D"/>
          </w:tcPr>
          <w:p w14:paraId="7ABFC1D3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Parent Table</w:t>
            </w:r>
          </w:p>
        </w:tc>
        <w:tc>
          <w:tcPr>
            <w:tcW w:w="2160" w:type="dxa"/>
            <w:shd w:val="clear" w:color="auto" w:fill="1F497D"/>
          </w:tcPr>
          <w:p w14:paraId="297BB8DC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Parent Key</w:t>
            </w:r>
          </w:p>
        </w:tc>
        <w:tc>
          <w:tcPr>
            <w:tcW w:w="2160" w:type="dxa"/>
            <w:shd w:val="clear" w:color="auto" w:fill="1F497D"/>
          </w:tcPr>
          <w:p w14:paraId="0A6F977B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Child Key</w:t>
            </w:r>
          </w:p>
        </w:tc>
        <w:tc>
          <w:tcPr>
            <w:tcW w:w="1296" w:type="dxa"/>
            <w:shd w:val="clear" w:color="auto" w:fill="1F497D"/>
          </w:tcPr>
          <w:p w14:paraId="76130F10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w="1008" w:type="dxa"/>
            <w:shd w:val="clear" w:color="auto" w:fill="1F497D"/>
          </w:tcPr>
          <w:p w14:paraId="5435E0A8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Join</w:t>
            </w:r>
          </w:p>
        </w:tc>
        <w:tc>
          <w:tcPr>
            <w:tcW w:w="2880" w:type="dxa"/>
            <w:shd w:val="clear" w:color="auto" w:fill="1F497D"/>
          </w:tcPr>
          <w:p w14:paraId="31F87303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Business Note</w:t>
            </w:r>
          </w:p>
        </w:tc>
      </w:tr>
      <w:tr w:rsidR="003773F3" w14:paraId="216009EC" w14:textId="77777777">
        <w:trPr>
          <w:jc w:val="center"/>
        </w:trPr>
        <w:tc>
          <w:tcPr>
            <w:tcW w:w="1728" w:type="dxa"/>
            <w:shd w:val="clear" w:color="auto" w:fill="DEEAF1"/>
          </w:tcPr>
          <w:p w14:paraId="59BFF740" w14:textId="77777777" w:rsidR="003773F3" w:rsidRDefault="00000000">
            <w:pPr>
              <w:jc w:val="center"/>
            </w:pPr>
            <w:r>
              <w:rPr>
                <w:sz w:val="18"/>
              </w:rPr>
              <w:t>products_s</w:t>
            </w:r>
          </w:p>
        </w:tc>
        <w:tc>
          <w:tcPr>
            <w:tcW w:w="2160" w:type="dxa"/>
            <w:shd w:val="clear" w:color="auto" w:fill="DEEAF1"/>
          </w:tcPr>
          <w:p w14:paraId="347D36CE" w14:textId="77777777" w:rsidR="003773F3" w:rsidRDefault="00000000">
            <w:pPr>
              <w:jc w:val="center"/>
            </w:pPr>
            <w:r>
              <w:rPr>
                <w:sz w:val="18"/>
              </w:rPr>
              <w:t>product_id</w:t>
            </w:r>
          </w:p>
        </w:tc>
        <w:tc>
          <w:tcPr>
            <w:tcW w:w="2160" w:type="dxa"/>
            <w:shd w:val="clear" w:color="auto" w:fill="DEEAF1"/>
          </w:tcPr>
          <w:p w14:paraId="42AC4D89" w14:textId="77777777" w:rsidR="003773F3" w:rsidRDefault="00000000">
            <w:pPr>
              <w:jc w:val="center"/>
            </w:pPr>
            <w:r>
              <w:rPr>
                <w:sz w:val="18"/>
              </w:rPr>
              <w:t>product_id</w:t>
            </w:r>
          </w:p>
        </w:tc>
        <w:tc>
          <w:tcPr>
            <w:tcW w:w="1296" w:type="dxa"/>
            <w:shd w:val="clear" w:color="auto" w:fill="DEEAF1"/>
          </w:tcPr>
          <w:p w14:paraId="67274C4C" w14:textId="77777777" w:rsidR="003773F3" w:rsidRDefault="00000000">
            <w:pPr>
              <w:jc w:val="center"/>
            </w:pPr>
            <w:r>
              <w:rPr>
                <w:sz w:val="18"/>
              </w:rPr>
              <w:t>1:M</w:t>
            </w:r>
          </w:p>
        </w:tc>
        <w:tc>
          <w:tcPr>
            <w:tcW w:w="1008" w:type="dxa"/>
            <w:shd w:val="clear" w:color="auto" w:fill="DEEAF1"/>
          </w:tcPr>
          <w:p w14:paraId="69A6DD0B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DEEAF1"/>
          </w:tcPr>
          <w:p w14:paraId="417ADC3E" w14:textId="77777777" w:rsidR="003773F3" w:rsidRDefault="00000000">
            <w:pPr>
              <w:jc w:val="center"/>
            </w:pPr>
            <w:r>
              <w:rPr>
                <w:sz w:val="18"/>
              </w:rPr>
              <w:t>One product can appear in many order items</w:t>
            </w:r>
          </w:p>
        </w:tc>
      </w:tr>
      <w:tr w:rsidR="003773F3" w14:paraId="22074839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7C695C93" w14:textId="77777777" w:rsidR="003773F3" w:rsidRDefault="00000000">
            <w:pPr>
              <w:jc w:val="center"/>
            </w:pPr>
            <w:r>
              <w:rPr>
                <w:sz w:val="18"/>
              </w:rPr>
              <w:t>category_tr_s</w:t>
            </w:r>
          </w:p>
        </w:tc>
        <w:tc>
          <w:tcPr>
            <w:tcW w:w="2160" w:type="dxa"/>
            <w:shd w:val="clear" w:color="auto" w:fill="FFFFFF"/>
          </w:tcPr>
          <w:p w14:paraId="71117C4B" w14:textId="77777777" w:rsidR="003773F3" w:rsidRDefault="00000000">
            <w:pPr>
              <w:jc w:val="center"/>
            </w:pPr>
            <w:r>
              <w:rPr>
                <w:sz w:val="18"/>
              </w:rPr>
              <w:t>product_category_name</w:t>
            </w:r>
          </w:p>
        </w:tc>
        <w:tc>
          <w:tcPr>
            <w:tcW w:w="2160" w:type="dxa"/>
            <w:shd w:val="clear" w:color="auto" w:fill="FFFFFF"/>
          </w:tcPr>
          <w:p w14:paraId="46DA440E" w14:textId="77777777" w:rsidR="003773F3" w:rsidRDefault="00000000">
            <w:pPr>
              <w:jc w:val="center"/>
            </w:pPr>
            <w:r>
              <w:rPr>
                <w:sz w:val="18"/>
              </w:rPr>
              <w:t>product_category_name</w:t>
            </w:r>
          </w:p>
        </w:tc>
        <w:tc>
          <w:tcPr>
            <w:tcW w:w="1296" w:type="dxa"/>
            <w:shd w:val="clear" w:color="auto" w:fill="FFFFFF"/>
          </w:tcPr>
          <w:p w14:paraId="3E719BD6" w14:textId="77777777" w:rsidR="003773F3" w:rsidRDefault="00000000">
            <w:pPr>
              <w:jc w:val="center"/>
            </w:pPr>
            <w:r>
              <w:rPr>
                <w:sz w:val="18"/>
              </w:rPr>
              <w:t>1:M</w:t>
            </w:r>
          </w:p>
        </w:tc>
        <w:tc>
          <w:tcPr>
            <w:tcW w:w="1008" w:type="dxa"/>
            <w:shd w:val="clear" w:color="auto" w:fill="FFFFFF"/>
          </w:tcPr>
          <w:p w14:paraId="277436E9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FFFFFF"/>
          </w:tcPr>
          <w:p w14:paraId="306B5E24" w14:textId="77777777" w:rsidR="003773F3" w:rsidRDefault="00000000">
            <w:pPr>
              <w:jc w:val="center"/>
            </w:pPr>
            <w:r>
              <w:rPr>
                <w:sz w:val="18"/>
              </w:rPr>
              <w:t>Category translation attached to each product row</w:t>
            </w:r>
          </w:p>
        </w:tc>
      </w:tr>
      <w:tr w:rsidR="003773F3" w14:paraId="38BC4423" w14:textId="77777777">
        <w:trPr>
          <w:jc w:val="center"/>
        </w:trPr>
        <w:tc>
          <w:tcPr>
            <w:tcW w:w="1728" w:type="dxa"/>
            <w:shd w:val="clear" w:color="auto" w:fill="DEEAF1"/>
          </w:tcPr>
          <w:p w14:paraId="0C6A6E94" w14:textId="77777777" w:rsidR="003773F3" w:rsidRDefault="00000000">
            <w:pPr>
              <w:jc w:val="center"/>
            </w:pPr>
            <w:r>
              <w:rPr>
                <w:sz w:val="18"/>
              </w:rPr>
              <w:t>sellers_s</w:t>
            </w:r>
          </w:p>
        </w:tc>
        <w:tc>
          <w:tcPr>
            <w:tcW w:w="2160" w:type="dxa"/>
            <w:shd w:val="clear" w:color="auto" w:fill="DEEAF1"/>
          </w:tcPr>
          <w:p w14:paraId="6A20DC42" w14:textId="77777777" w:rsidR="003773F3" w:rsidRDefault="00000000">
            <w:pPr>
              <w:jc w:val="center"/>
            </w:pPr>
            <w:r>
              <w:rPr>
                <w:sz w:val="18"/>
              </w:rPr>
              <w:t>seller_id</w:t>
            </w:r>
          </w:p>
        </w:tc>
        <w:tc>
          <w:tcPr>
            <w:tcW w:w="2160" w:type="dxa"/>
            <w:shd w:val="clear" w:color="auto" w:fill="DEEAF1"/>
          </w:tcPr>
          <w:p w14:paraId="09AECE89" w14:textId="77777777" w:rsidR="003773F3" w:rsidRDefault="00000000">
            <w:pPr>
              <w:jc w:val="center"/>
            </w:pPr>
            <w:r>
              <w:rPr>
                <w:sz w:val="18"/>
              </w:rPr>
              <w:t>seller_id</w:t>
            </w:r>
          </w:p>
        </w:tc>
        <w:tc>
          <w:tcPr>
            <w:tcW w:w="1296" w:type="dxa"/>
            <w:shd w:val="clear" w:color="auto" w:fill="DEEAF1"/>
          </w:tcPr>
          <w:p w14:paraId="1236093B" w14:textId="77777777" w:rsidR="003773F3" w:rsidRDefault="00000000">
            <w:pPr>
              <w:jc w:val="center"/>
            </w:pPr>
            <w:r>
              <w:rPr>
                <w:sz w:val="18"/>
              </w:rPr>
              <w:t>1:M</w:t>
            </w:r>
          </w:p>
        </w:tc>
        <w:tc>
          <w:tcPr>
            <w:tcW w:w="1008" w:type="dxa"/>
            <w:shd w:val="clear" w:color="auto" w:fill="DEEAF1"/>
          </w:tcPr>
          <w:p w14:paraId="3E0CDD66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DEEAF1"/>
          </w:tcPr>
          <w:p w14:paraId="0E96580B" w14:textId="77777777" w:rsidR="003773F3" w:rsidRDefault="00000000">
            <w:pPr>
              <w:jc w:val="center"/>
            </w:pPr>
            <w:r>
              <w:rPr>
                <w:sz w:val="18"/>
              </w:rPr>
              <w:t>One seller can sell across many items</w:t>
            </w:r>
          </w:p>
        </w:tc>
      </w:tr>
      <w:tr w:rsidR="003773F3" w14:paraId="0B20F719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298EB7A7" w14:textId="77777777" w:rsidR="003773F3" w:rsidRDefault="00000000">
            <w:pPr>
              <w:jc w:val="center"/>
            </w:pPr>
            <w:r>
              <w:rPr>
                <w:sz w:val="18"/>
              </w:rPr>
              <w:t>orders_s</w:t>
            </w:r>
          </w:p>
        </w:tc>
        <w:tc>
          <w:tcPr>
            <w:tcW w:w="2160" w:type="dxa"/>
            <w:shd w:val="clear" w:color="auto" w:fill="FFFFFF"/>
          </w:tcPr>
          <w:p w14:paraId="63283956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2160" w:type="dxa"/>
            <w:shd w:val="clear" w:color="auto" w:fill="FFFFFF"/>
          </w:tcPr>
          <w:p w14:paraId="192C96E0" w14:textId="77777777" w:rsidR="003773F3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1296" w:type="dxa"/>
            <w:shd w:val="clear" w:color="auto" w:fill="FFFFFF"/>
          </w:tcPr>
          <w:p w14:paraId="5EA4C1CD" w14:textId="77777777" w:rsidR="003773F3" w:rsidRDefault="00000000">
            <w:pPr>
              <w:jc w:val="center"/>
            </w:pPr>
            <w:r>
              <w:rPr>
                <w:sz w:val="18"/>
              </w:rPr>
              <w:t>1:M</w:t>
            </w:r>
          </w:p>
        </w:tc>
        <w:tc>
          <w:tcPr>
            <w:tcW w:w="1008" w:type="dxa"/>
            <w:shd w:val="clear" w:color="auto" w:fill="FFFFFF"/>
          </w:tcPr>
          <w:p w14:paraId="71ABB8AD" w14:textId="77777777" w:rsidR="003773F3" w:rsidRDefault="00000000">
            <w:pPr>
              <w:jc w:val="center"/>
            </w:pPr>
            <w:r>
              <w:rPr>
                <w:sz w:val="18"/>
              </w:rPr>
              <w:t>LEFT</w:t>
            </w:r>
          </w:p>
        </w:tc>
        <w:tc>
          <w:tcPr>
            <w:tcW w:w="2880" w:type="dxa"/>
            <w:shd w:val="clear" w:color="auto" w:fill="FFFFFF"/>
          </w:tcPr>
          <w:p w14:paraId="63D8B191" w14:textId="77777777" w:rsidR="003773F3" w:rsidRDefault="00000000">
            <w:pPr>
              <w:jc w:val="center"/>
            </w:pPr>
            <w:r>
              <w:rPr>
                <w:sz w:val="18"/>
              </w:rPr>
              <w:t>One order can contain multiple line items</w:t>
            </w:r>
          </w:p>
        </w:tc>
      </w:tr>
    </w:tbl>
    <w:p w14:paraId="0AB43162" w14:textId="77777777" w:rsidR="003773F3" w:rsidRDefault="003773F3"/>
    <w:p w14:paraId="3DD73207" w14:textId="77777777" w:rsidR="003773F3" w:rsidRDefault="00000000">
      <w:pPr>
        <w:pStyle w:val="ListBullet"/>
        <w:spacing w:before="20" w:after="20"/>
      </w:pPr>
      <w:r>
        <w:rPr>
          <w:sz w:val="20"/>
        </w:rPr>
        <w:t>All 9 joins use LEFT type -- preserves every base-table row even when no match exists on the right side.</w:t>
      </w:r>
    </w:p>
    <w:p w14:paraId="03A6FD94" w14:textId="77777777" w:rsidR="003773F3" w:rsidRDefault="00000000">
      <w:pPr>
        <w:pStyle w:val="ListBullet"/>
        <w:spacing w:before="20" w:after="20"/>
      </w:pPr>
      <w:r>
        <w:rPr>
          <w:sz w:val="20"/>
        </w:rPr>
        <w:t>All 1:M relationships are resolved before joining by pre-aggregating payments and reviews to order_id grain, ensuring no row fan-out in order_level.</w:t>
      </w:r>
    </w:p>
    <w:p w14:paraId="385AD1BC" w14:textId="77777777" w:rsidR="003773F3" w:rsidRDefault="00000000">
      <w:pPr>
        <w:pStyle w:val="ListBullet"/>
        <w:spacing w:before="20" w:after="20"/>
      </w:pPr>
      <w:r>
        <w:rPr>
          <w:sz w:val="20"/>
        </w:rPr>
        <w:t>customers -&gt; order_level is documented as 1:M (one customer can technically appear in multiple orders), but each order_level row has a distinct customer_id, so no duplication occurs in practice.</w:t>
      </w:r>
    </w:p>
    <w:p w14:paraId="0F2CF144" w14:textId="77777777" w:rsidR="003773F3" w:rsidRDefault="00000000">
      <w:pPr>
        <w:pStyle w:val="ListBullet"/>
        <w:spacing w:before="20" w:after="20"/>
      </w:pPr>
      <w:r>
        <w:rPr>
          <w:sz w:val="20"/>
        </w:rPr>
        <w:t>The cardinality on geo_clean -&gt; order_level is 1:M because multiple customers can share the same zip code prefix, but the join is still safe since each order_level row has one customer zip.</w:t>
      </w:r>
    </w:p>
    <w:p w14:paraId="54DCDE07" w14:textId="77777777" w:rsidR="00210342" w:rsidRDefault="00210342">
      <w:pPr>
        <w:pStyle w:val="Heading1"/>
        <w:spacing w:before="200" w:after="60"/>
        <w:rPr>
          <w:color w:val="1F497D"/>
        </w:rPr>
      </w:pPr>
    </w:p>
    <w:p w14:paraId="51ED0529" w14:textId="77777777" w:rsidR="00210342" w:rsidRDefault="00210342">
      <w:pPr>
        <w:pStyle w:val="Heading1"/>
        <w:spacing w:before="200" w:after="60"/>
        <w:rPr>
          <w:color w:val="1F497D"/>
        </w:rPr>
      </w:pPr>
    </w:p>
    <w:p w14:paraId="50A96D25" w14:textId="77777777" w:rsidR="00210342" w:rsidRDefault="00210342">
      <w:pPr>
        <w:pStyle w:val="Heading1"/>
        <w:spacing w:before="200" w:after="60"/>
        <w:rPr>
          <w:color w:val="1F497D"/>
        </w:rPr>
      </w:pPr>
    </w:p>
    <w:p w14:paraId="4A307A9F" w14:textId="0CEBE47E" w:rsidR="003773F3" w:rsidRDefault="00000000">
      <w:pPr>
        <w:pStyle w:val="Heading1"/>
        <w:spacing w:before="200" w:after="60"/>
      </w:pPr>
      <w:r>
        <w:rPr>
          <w:color w:val="1F497D"/>
        </w:rPr>
        <w:t>7. Output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996"/>
        <w:gridCol w:w="1279"/>
        <w:gridCol w:w="2530"/>
        <w:gridCol w:w="2108"/>
      </w:tblGrid>
      <w:tr w:rsidR="003773F3" w14:paraId="2C2CDD22" w14:textId="77777777">
        <w:trPr>
          <w:jc w:val="center"/>
        </w:trPr>
        <w:tc>
          <w:tcPr>
            <w:tcW w:w="2736" w:type="dxa"/>
            <w:shd w:val="clear" w:color="auto" w:fill="1F497D"/>
          </w:tcPr>
          <w:p w14:paraId="40DCF317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 File</w:t>
            </w:r>
          </w:p>
        </w:tc>
        <w:tc>
          <w:tcPr>
            <w:tcW w:w="1008" w:type="dxa"/>
            <w:shd w:val="clear" w:color="auto" w:fill="1F497D"/>
          </w:tcPr>
          <w:p w14:paraId="77667E36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w="1296" w:type="dxa"/>
            <w:shd w:val="clear" w:color="auto" w:fill="1F497D"/>
          </w:tcPr>
          <w:p w14:paraId="3204DB0C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w="2592" w:type="dxa"/>
            <w:shd w:val="clear" w:color="auto" w:fill="1F497D"/>
          </w:tcPr>
          <w:p w14:paraId="7F5437E4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2160" w:type="dxa"/>
            <w:shd w:val="clear" w:color="auto" w:fill="1F497D"/>
          </w:tcPr>
          <w:p w14:paraId="5CF1328B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3773F3" w14:paraId="1DD81288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502C24A3" w14:textId="77777777" w:rsidR="003773F3" w:rsidRDefault="00000000">
            <w:pPr>
              <w:jc w:val="center"/>
            </w:pPr>
            <w:r>
              <w:rPr>
                <w:sz w:val="18"/>
              </w:rPr>
              <w:t>order_level.csv</w:t>
            </w:r>
          </w:p>
        </w:tc>
        <w:tc>
          <w:tcPr>
            <w:tcW w:w="1008" w:type="dxa"/>
            <w:shd w:val="clear" w:color="auto" w:fill="DEEAF1"/>
          </w:tcPr>
          <w:p w14:paraId="48865F66" w14:textId="77777777" w:rsidR="003773F3" w:rsidRDefault="00000000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296" w:type="dxa"/>
            <w:shd w:val="clear" w:color="auto" w:fill="DEEAF1"/>
          </w:tcPr>
          <w:p w14:paraId="6606B241" w14:textId="77777777" w:rsidR="003773F3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2592" w:type="dxa"/>
            <w:shd w:val="clear" w:color="auto" w:fill="DEEAF1"/>
          </w:tcPr>
          <w:p w14:paraId="29F15E87" w14:textId="77777777" w:rsidR="003773F3" w:rsidRDefault="00000000">
            <w:pPr>
              <w:jc w:val="center"/>
            </w:pPr>
            <w:r>
              <w:rPr>
                <w:sz w:val="18"/>
              </w:rPr>
              <w:t>data/sampled data/</w:t>
            </w:r>
          </w:p>
        </w:tc>
        <w:tc>
          <w:tcPr>
            <w:tcW w:w="2160" w:type="dxa"/>
            <w:shd w:val="clear" w:color="auto" w:fill="DEEAF1"/>
          </w:tcPr>
          <w:p w14:paraId="2BC41EA3" w14:textId="77777777" w:rsidR="003773F3" w:rsidRDefault="00000000">
            <w:pPr>
              <w:jc w:val="center"/>
            </w:pPr>
            <w:r>
              <w:rPr>
                <w:sz w:val="18"/>
              </w:rPr>
              <w:t>Unchanged</w:t>
            </w:r>
          </w:p>
        </w:tc>
      </w:tr>
      <w:tr w:rsidR="003773F3" w14:paraId="181F17F0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054BB18B" w14:textId="77777777" w:rsidR="003773F3" w:rsidRDefault="00000000">
            <w:pPr>
              <w:jc w:val="center"/>
            </w:pPr>
            <w:r>
              <w:rPr>
                <w:sz w:val="18"/>
              </w:rPr>
              <w:t>item_level.csv</w:t>
            </w:r>
          </w:p>
        </w:tc>
        <w:tc>
          <w:tcPr>
            <w:tcW w:w="1008" w:type="dxa"/>
            <w:shd w:val="clear" w:color="auto" w:fill="FFFFFF"/>
          </w:tcPr>
          <w:p w14:paraId="43E6D592" w14:textId="77777777" w:rsidR="003773F3" w:rsidRDefault="00000000">
            <w:pPr>
              <w:jc w:val="center"/>
            </w:pPr>
            <w:r>
              <w:rPr>
                <w:sz w:val="18"/>
              </w:rPr>
              <w:t>11,383</w:t>
            </w:r>
          </w:p>
        </w:tc>
        <w:tc>
          <w:tcPr>
            <w:tcW w:w="1296" w:type="dxa"/>
            <w:shd w:val="clear" w:color="auto" w:fill="FFFFFF"/>
          </w:tcPr>
          <w:p w14:paraId="099C2519" w14:textId="77777777" w:rsidR="003773F3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2592" w:type="dxa"/>
            <w:shd w:val="clear" w:color="auto" w:fill="FFFFFF"/>
          </w:tcPr>
          <w:p w14:paraId="4647E881" w14:textId="77777777" w:rsidR="003773F3" w:rsidRDefault="00000000">
            <w:pPr>
              <w:jc w:val="center"/>
            </w:pPr>
            <w:r>
              <w:rPr>
                <w:sz w:val="18"/>
              </w:rPr>
              <w:t>data/sampled data/</w:t>
            </w:r>
          </w:p>
        </w:tc>
        <w:tc>
          <w:tcPr>
            <w:tcW w:w="2160" w:type="dxa"/>
            <w:shd w:val="clear" w:color="auto" w:fill="FFFFFF"/>
          </w:tcPr>
          <w:p w14:paraId="4FAF6E16" w14:textId="77777777" w:rsidR="003773F3" w:rsidRDefault="00000000">
            <w:pPr>
              <w:jc w:val="center"/>
            </w:pPr>
            <w:r>
              <w:rPr>
                <w:sz w:val="18"/>
              </w:rPr>
              <w:t>Unchanged</w:t>
            </w:r>
          </w:p>
        </w:tc>
      </w:tr>
      <w:tr w:rsidR="003773F3" w14:paraId="02381839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7BE612C6" w14:textId="77777777" w:rsidR="003773F3" w:rsidRDefault="00000000">
            <w:pPr>
              <w:jc w:val="center"/>
            </w:pPr>
            <w:r>
              <w:rPr>
                <w:sz w:val="18"/>
              </w:rPr>
              <w:t>relationship_mapping.csv</w:t>
            </w:r>
          </w:p>
        </w:tc>
        <w:tc>
          <w:tcPr>
            <w:tcW w:w="1008" w:type="dxa"/>
            <w:shd w:val="clear" w:color="auto" w:fill="DEEAF1"/>
          </w:tcPr>
          <w:p w14:paraId="446B25CC" w14:textId="77777777" w:rsidR="003773F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296" w:type="dxa"/>
            <w:shd w:val="clear" w:color="auto" w:fill="DEEAF1"/>
          </w:tcPr>
          <w:p w14:paraId="5D95E44A" w14:textId="77777777" w:rsidR="003773F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592" w:type="dxa"/>
            <w:shd w:val="clear" w:color="auto" w:fill="DEEAF1"/>
          </w:tcPr>
          <w:p w14:paraId="5A63DB46" w14:textId="77777777" w:rsidR="003773F3" w:rsidRDefault="00000000">
            <w:pPr>
              <w:jc w:val="center"/>
            </w:pPr>
            <w:r>
              <w:rPr>
                <w:sz w:val="18"/>
              </w:rPr>
              <w:t>reports/</w:t>
            </w:r>
          </w:p>
        </w:tc>
        <w:tc>
          <w:tcPr>
            <w:tcW w:w="2160" w:type="dxa"/>
            <w:shd w:val="clear" w:color="auto" w:fill="DEEAF1"/>
          </w:tcPr>
          <w:p w14:paraId="43DFF7F4" w14:textId="77777777" w:rsidR="003773F3" w:rsidRDefault="00000000">
            <w:pPr>
              <w:jc w:val="center"/>
            </w:pPr>
            <w:r>
              <w:rPr>
                <w:sz w:val="18"/>
              </w:rPr>
              <w:t>New -- added this version</w:t>
            </w:r>
          </w:p>
        </w:tc>
      </w:tr>
    </w:tbl>
    <w:p w14:paraId="3D05E83F" w14:textId="77777777" w:rsidR="003773F3" w:rsidRDefault="003773F3"/>
    <w:p w14:paraId="26AB92CE" w14:textId="77777777" w:rsidR="003773F3" w:rsidRDefault="00000000">
      <w:pPr>
        <w:pStyle w:val="ListBullet"/>
        <w:spacing w:before="20" w:after="20"/>
      </w:pPr>
      <w:r>
        <w:rPr>
          <w:sz w:val="20"/>
        </w:rPr>
        <w:t>order_level and item_level are identical to the prior version -- no data changes, only documentation added.</w:t>
      </w:r>
    </w:p>
    <w:p w14:paraId="1F2BB21E" w14:textId="77777777" w:rsidR="003773F3" w:rsidRDefault="00000000">
      <w:pPr>
        <w:pStyle w:val="ListBullet"/>
        <w:spacing w:before="20" w:after="20"/>
      </w:pPr>
      <w:r>
        <w:rPr>
          <w:sz w:val="20"/>
        </w:rPr>
        <w:t>relationship_mapping.csv columns: parent_table, parent_key, child_table, child_key, cardinality, join_type, notes.</w:t>
      </w:r>
    </w:p>
    <w:p w14:paraId="6A5CF519" w14:textId="77777777" w:rsidR="003773F3" w:rsidRDefault="00000000">
      <w:pPr>
        <w:pStyle w:val="Heading1"/>
        <w:spacing w:before="200" w:after="60"/>
      </w:pPr>
      <w:r>
        <w:rPr>
          <w:color w:val="1F497D"/>
        </w:rPr>
        <w:t>8. Post-Integration Integrity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328"/>
      </w:tblGrid>
      <w:tr w:rsidR="003773F3" w14:paraId="59A7EC63" w14:textId="77777777">
        <w:trPr>
          <w:jc w:val="center"/>
        </w:trPr>
        <w:tc>
          <w:tcPr>
            <w:tcW w:w="4032" w:type="dxa"/>
            <w:shd w:val="clear" w:color="auto" w:fill="1F497D"/>
          </w:tcPr>
          <w:p w14:paraId="0B33B5DF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5328" w:type="dxa"/>
            <w:shd w:val="clear" w:color="auto" w:fill="1F497D"/>
          </w:tcPr>
          <w:p w14:paraId="59D4F42B" w14:textId="77777777" w:rsidR="003773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3773F3" w14:paraId="28924098" w14:textId="77777777">
        <w:trPr>
          <w:jc w:val="center"/>
        </w:trPr>
        <w:tc>
          <w:tcPr>
            <w:tcW w:w="4032" w:type="dxa"/>
            <w:shd w:val="clear" w:color="auto" w:fill="DEEAF1"/>
          </w:tcPr>
          <w:p w14:paraId="1A2478D8" w14:textId="77777777" w:rsidR="003773F3" w:rsidRDefault="00000000">
            <w:pPr>
              <w:jc w:val="center"/>
            </w:pPr>
            <w:r>
              <w:rPr>
                <w:sz w:val="18"/>
              </w:rPr>
              <w:t>order_level row count</w:t>
            </w:r>
          </w:p>
        </w:tc>
        <w:tc>
          <w:tcPr>
            <w:tcW w:w="5328" w:type="dxa"/>
            <w:shd w:val="clear" w:color="auto" w:fill="DEEAF1"/>
          </w:tcPr>
          <w:p w14:paraId="043CB902" w14:textId="77777777" w:rsidR="003773F3" w:rsidRDefault="00000000">
            <w:pPr>
              <w:jc w:val="center"/>
            </w:pPr>
            <w:r>
              <w:rPr>
                <w:sz w:val="18"/>
              </w:rPr>
              <w:t>10,000 rows -- matches orders_s base -- PASS</w:t>
            </w:r>
          </w:p>
        </w:tc>
      </w:tr>
      <w:tr w:rsidR="003773F3" w14:paraId="19C48470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0DC4C9E9" w14:textId="77777777" w:rsidR="003773F3" w:rsidRDefault="00000000">
            <w:pPr>
              <w:jc w:val="center"/>
            </w:pPr>
            <w:r>
              <w:rPr>
                <w:sz w:val="18"/>
              </w:rPr>
              <w:t>item_level row count</w:t>
            </w:r>
          </w:p>
        </w:tc>
        <w:tc>
          <w:tcPr>
            <w:tcW w:w="5328" w:type="dxa"/>
            <w:shd w:val="clear" w:color="auto" w:fill="FFFFFF"/>
          </w:tcPr>
          <w:p w14:paraId="51829615" w14:textId="77777777" w:rsidR="003773F3" w:rsidRDefault="00000000">
            <w:pPr>
              <w:jc w:val="center"/>
            </w:pPr>
            <w:r>
              <w:rPr>
                <w:sz w:val="18"/>
              </w:rPr>
              <w:t>11,383 rows -- matches order_items_s base -- PASS</w:t>
            </w:r>
          </w:p>
        </w:tc>
      </w:tr>
      <w:tr w:rsidR="003773F3" w14:paraId="15AA91CE" w14:textId="77777777">
        <w:trPr>
          <w:jc w:val="center"/>
        </w:trPr>
        <w:tc>
          <w:tcPr>
            <w:tcW w:w="4032" w:type="dxa"/>
            <w:shd w:val="clear" w:color="auto" w:fill="DEEAF1"/>
          </w:tcPr>
          <w:p w14:paraId="23198A3E" w14:textId="77777777" w:rsidR="003773F3" w:rsidRDefault="00000000">
            <w:pPr>
              <w:jc w:val="center"/>
            </w:pPr>
            <w:r>
              <w:rPr>
                <w:sz w:val="18"/>
              </w:rPr>
              <w:t>Fan-out prevention</w:t>
            </w:r>
          </w:p>
        </w:tc>
        <w:tc>
          <w:tcPr>
            <w:tcW w:w="5328" w:type="dxa"/>
            <w:shd w:val="clear" w:color="auto" w:fill="DEEAF1"/>
          </w:tcPr>
          <w:p w14:paraId="25D91FED" w14:textId="77777777" w:rsidR="003773F3" w:rsidRDefault="00000000">
            <w:pPr>
              <w:jc w:val="center"/>
            </w:pPr>
            <w:r>
              <w:rPr>
                <w:sz w:val="18"/>
              </w:rPr>
              <w:t>Payments and reviews pre-aggregated before joining -- PASS</w:t>
            </w:r>
          </w:p>
        </w:tc>
      </w:tr>
      <w:tr w:rsidR="003773F3" w14:paraId="5BD69754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4BA842FC" w14:textId="77777777" w:rsidR="003773F3" w:rsidRDefault="00000000">
            <w:pPr>
              <w:jc w:val="center"/>
            </w:pPr>
            <w:r>
              <w:rPr>
                <w:sz w:val="18"/>
              </w:rPr>
              <w:t>No duplicates in either table</w:t>
            </w:r>
          </w:p>
        </w:tc>
        <w:tc>
          <w:tcPr>
            <w:tcW w:w="5328" w:type="dxa"/>
            <w:shd w:val="clear" w:color="auto" w:fill="FFFFFF"/>
          </w:tcPr>
          <w:p w14:paraId="111E8B67" w14:textId="77777777" w:rsidR="003773F3" w:rsidRDefault="00000000">
            <w:pPr>
              <w:jc w:val="center"/>
            </w:pPr>
            <w:r>
              <w:rPr>
                <w:sz w:val="18"/>
              </w:rPr>
              <w:t>Confirmed -- PASS</w:t>
            </w:r>
          </w:p>
        </w:tc>
      </w:tr>
      <w:tr w:rsidR="003773F3" w14:paraId="2A90207C" w14:textId="77777777">
        <w:trPr>
          <w:jc w:val="center"/>
        </w:trPr>
        <w:tc>
          <w:tcPr>
            <w:tcW w:w="4032" w:type="dxa"/>
            <w:shd w:val="clear" w:color="auto" w:fill="DEEAF1"/>
          </w:tcPr>
          <w:p w14:paraId="52785219" w14:textId="77777777" w:rsidR="003773F3" w:rsidRDefault="00000000">
            <w:pPr>
              <w:jc w:val="center"/>
            </w:pPr>
            <w:r>
              <w:rPr>
                <w:sz w:val="18"/>
              </w:rPr>
              <w:t>item_revenue formula</w:t>
            </w:r>
          </w:p>
        </w:tc>
        <w:tc>
          <w:tcPr>
            <w:tcW w:w="5328" w:type="dxa"/>
            <w:shd w:val="clear" w:color="auto" w:fill="DEEAF1"/>
          </w:tcPr>
          <w:p w14:paraId="6CF26817" w14:textId="77777777" w:rsidR="003773F3" w:rsidRDefault="00000000">
            <w:pPr>
              <w:jc w:val="center"/>
            </w:pPr>
            <w:r>
              <w:rPr>
                <w:sz w:val="18"/>
              </w:rPr>
              <w:t>price + freight_value verified for all 11,383 rows -- PASS</w:t>
            </w:r>
          </w:p>
        </w:tc>
      </w:tr>
      <w:tr w:rsidR="003773F3" w14:paraId="43247BDF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763AFEB3" w14:textId="77777777" w:rsidR="003773F3" w:rsidRDefault="00000000">
            <w:pPr>
              <w:jc w:val="center"/>
            </w:pPr>
            <w:r>
              <w:rPr>
                <w:sz w:val="18"/>
              </w:rPr>
              <w:t>Geo NaN rows</w:t>
            </w:r>
          </w:p>
        </w:tc>
        <w:tc>
          <w:tcPr>
            <w:tcW w:w="5328" w:type="dxa"/>
            <w:shd w:val="clear" w:color="auto" w:fill="FFFFFF"/>
          </w:tcPr>
          <w:p w14:paraId="504A0812" w14:textId="77777777" w:rsidR="003773F3" w:rsidRDefault="00000000">
            <w:pPr>
              <w:jc w:val="center"/>
            </w:pPr>
            <w:r>
              <w:rPr>
                <w:sz w:val="18"/>
              </w:rPr>
              <w:t>35 orders (0.35%) unmatched -- expected, no action needed</w:t>
            </w:r>
          </w:p>
        </w:tc>
      </w:tr>
      <w:tr w:rsidR="003773F3" w14:paraId="62919DC5" w14:textId="77777777">
        <w:trPr>
          <w:jc w:val="center"/>
        </w:trPr>
        <w:tc>
          <w:tcPr>
            <w:tcW w:w="4032" w:type="dxa"/>
            <w:shd w:val="clear" w:color="auto" w:fill="DEEAF1"/>
          </w:tcPr>
          <w:p w14:paraId="69B0F1FA" w14:textId="77777777" w:rsidR="003773F3" w:rsidRDefault="00000000">
            <w:pPr>
              <w:jc w:val="center"/>
            </w:pPr>
            <w:r>
              <w:rPr>
                <w:sz w:val="18"/>
              </w:rPr>
              <w:t>Review NaN rows</w:t>
            </w:r>
          </w:p>
        </w:tc>
        <w:tc>
          <w:tcPr>
            <w:tcW w:w="5328" w:type="dxa"/>
            <w:shd w:val="clear" w:color="auto" w:fill="DEEAF1"/>
          </w:tcPr>
          <w:p w14:paraId="443FE71A" w14:textId="77777777" w:rsidR="003773F3" w:rsidRDefault="00000000">
            <w:pPr>
              <w:jc w:val="center"/>
            </w:pPr>
            <w:r>
              <w:rPr>
                <w:sz w:val="18"/>
              </w:rPr>
              <w:t>88 orders (0.88%) unreviewed -- expected, flagged via has_review</w:t>
            </w:r>
          </w:p>
        </w:tc>
      </w:tr>
      <w:tr w:rsidR="003773F3" w14:paraId="2F71452A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075E79CB" w14:textId="77777777" w:rsidR="003773F3" w:rsidRDefault="00000000">
            <w:pPr>
              <w:jc w:val="center"/>
            </w:pPr>
            <w:r>
              <w:rPr>
                <w:sz w:val="18"/>
              </w:rPr>
              <w:t>Relationship mapping completeness</w:t>
            </w:r>
          </w:p>
        </w:tc>
        <w:tc>
          <w:tcPr>
            <w:tcW w:w="5328" w:type="dxa"/>
            <w:shd w:val="clear" w:color="auto" w:fill="FFFFFF"/>
          </w:tcPr>
          <w:p w14:paraId="4E731173" w14:textId="77777777" w:rsidR="003773F3" w:rsidRDefault="00000000">
            <w:pPr>
              <w:jc w:val="center"/>
            </w:pPr>
            <w:r>
              <w:rPr>
                <w:sz w:val="18"/>
              </w:rPr>
              <w:t>9 of 9 join relationships documented -- PASS</w:t>
            </w:r>
          </w:p>
        </w:tc>
      </w:tr>
      <w:tr w:rsidR="003773F3" w14:paraId="7FCB9F94" w14:textId="77777777">
        <w:trPr>
          <w:jc w:val="center"/>
        </w:trPr>
        <w:tc>
          <w:tcPr>
            <w:tcW w:w="4032" w:type="dxa"/>
            <w:shd w:val="clear" w:color="auto" w:fill="DEEAF1"/>
          </w:tcPr>
          <w:p w14:paraId="277734AD" w14:textId="77777777" w:rsidR="003773F3" w:rsidRDefault="00000000">
            <w:pPr>
              <w:jc w:val="center"/>
            </w:pPr>
            <w:r>
              <w:rPr>
                <w:sz w:val="18"/>
              </w:rPr>
              <w:t>All join types</w:t>
            </w:r>
          </w:p>
        </w:tc>
        <w:tc>
          <w:tcPr>
            <w:tcW w:w="5328" w:type="dxa"/>
            <w:shd w:val="clear" w:color="auto" w:fill="DEEAF1"/>
          </w:tcPr>
          <w:p w14:paraId="232C9137" w14:textId="77777777" w:rsidR="003773F3" w:rsidRDefault="00000000">
            <w:pPr>
              <w:jc w:val="center"/>
            </w:pPr>
            <w:r>
              <w:rPr>
                <w:sz w:val="18"/>
              </w:rPr>
              <w:t>LEFT on all 9 relationships -- consistent and intentional</w:t>
            </w:r>
          </w:p>
        </w:tc>
      </w:tr>
    </w:tbl>
    <w:p w14:paraId="41B5DE3C" w14:textId="77777777" w:rsidR="003773F3" w:rsidRDefault="003773F3"/>
    <w:p w14:paraId="791B8C2B" w14:textId="0E5D8844" w:rsidR="003773F3" w:rsidRDefault="003773F3">
      <w:pPr>
        <w:jc w:val="center"/>
      </w:pPr>
    </w:p>
    <w:sectPr w:rsidR="003773F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177896">
    <w:abstractNumId w:val="8"/>
  </w:num>
  <w:num w:numId="2" w16cid:durableId="1309242155">
    <w:abstractNumId w:val="6"/>
  </w:num>
  <w:num w:numId="3" w16cid:durableId="663974618">
    <w:abstractNumId w:val="5"/>
  </w:num>
  <w:num w:numId="4" w16cid:durableId="840200413">
    <w:abstractNumId w:val="4"/>
  </w:num>
  <w:num w:numId="5" w16cid:durableId="1500580281">
    <w:abstractNumId w:val="7"/>
  </w:num>
  <w:num w:numId="6" w16cid:durableId="984429513">
    <w:abstractNumId w:val="3"/>
  </w:num>
  <w:num w:numId="7" w16cid:durableId="650058633">
    <w:abstractNumId w:val="2"/>
  </w:num>
  <w:num w:numId="8" w16cid:durableId="1870600251">
    <w:abstractNumId w:val="1"/>
  </w:num>
  <w:num w:numId="9" w16cid:durableId="158048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342"/>
    <w:rsid w:val="0029639D"/>
    <w:rsid w:val="00326F90"/>
    <w:rsid w:val="003773F3"/>
    <w:rsid w:val="00AA1D8D"/>
    <w:rsid w:val="00B47730"/>
    <w:rsid w:val="00CB0664"/>
    <w:rsid w:val="00FA0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5AB5B"/>
  <w14:defaultImageDpi w14:val="300"/>
  <w15:docId w15:val="{3978F161-728B-4DF6-98EA-9BB1BE8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R</cp:lastModifiedBy>
  <cp:revision>2</cp:revision>
  <dcterms:created xsi:type="dcterms:W3CDTF">2013-12-23T23:15:00Z</dcterms:created>
  <dcterms:modified xsi:type="dcterms:W3CDTF">2026-06-23T10:38:00Z</dcterms:modified>
  <cp:category/>
</cp:coreProperties>
</file>